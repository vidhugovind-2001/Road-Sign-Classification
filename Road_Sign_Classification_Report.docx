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A858C" w14:textId="77777777" w:rsidR="00E75F00" w:rsidRPr="00AF0405" w:rsidRDefault="00000000" w:rsidP="00AF0405">
      <w:pPr>
        <w:jc w:val="center"/>
        <w:rPr>
          <w:b/>
          <w:bCs/>
          <w:sz w:val="44"/>
          <w:szCs w:val="44"/>
        </w:rPr>
      </w:pPr>
      <w:r w:rsidRPr="00AF0405">
        <w:rPr>
          <w:b/>
          <w:bCs/>
          <w:sz w:val="44"/>
          <w:szCs w:val="44"/>
        </w:rPr>
        <w:t>CNN-Based Road Sign Classification Project Report</w:t>
      </w:r>
    </w:p>
    <w:p w14:paraId="4ADF67A8" w14:textId="56CE8F7F" w:rsidR="00AF0405" w:rsidRDefault="0076372B" w:rsidP="0076372B">
      <w:pPr>
        <w:jc w:val="right"/>
        <w:rPr>
          <w:b/>
          <w:bCs/>
          <w:sz w:val="28"/>
          <w:szCs w:val="28"/>
        </w:rPr>
      </w:pPr>
      <w:r>
        <w:rPr>
          <w:b/>
          <w:bCs/>
          <w:sz w:val="28"/>
          <w:szCs w:val="28"/>
        </w:rPr>
        <w:t>Vidhu Govind</w:t>
      </w:r>
    </w:p>
    <w:p w14:paraId="2C97BDBB" w14:textId="00A13DAC" w:rsidR="00AF0405" w:rsidRDefault="0076372B" w:rsidP="0076372B">
      <w:pPr>
        <w:jc w:val="right"/>
        <w:rPr>
          <w:b/>
          <w:bCs/>
          <w:sz w:val="28"/>
          <w:szCs w:val="28"/>
        </w:rPr>
      </w:pPr>
      <w:r>
        <w:rPr>
          <w:b/>
          <w:bCs/>
          <w:sz w:val="28"/>
          <w:szCs w:val="28"/>
        </w:rPr>
        <w:t>DA/DS November FN</w:t>
      </w:r>
    </w:p>
    <w:p w14:paraId="14B8FD67" w14:textId="77777777" w:rsidR="00AF0405" w:rsidRDefault="00AF0405" w:rsidP="006721AB">
      <w:pPr>
        <w:rPr>
          <w:b/>
          <w:bCs/>
          <w:sz w:val="28"/>
          <w:szCs w:val="28"/>
        </w:rPr>
      </w:pPr>
    </w:p>
    <w:p w14:paraId="7BA22EFC" w14:textId="54567AFC" w:rsidR="00E75F00" w:rsidRPr="006721AB" w:rsidRDefault="00000000" w:rsidP="006721AB">
      <w:pPr>
        <w:rPr>
          <w:b/>
          <w:bCs/>
          <w:sz w:val="28"/>
          <w:szCs w:val="28"/>
        </w:rPr>
      </w:pPr>
      <w:r w:rsidRPr="006721AB">
        <w:rPr>
          <w:b/>
          <w:bCs/>
          <w:sz w:val="28"/>
          <w:szCs w:val="28"/>
        </w:rPr>
        <w:t>1. Introduction</w:t>
      </w:r>
    </w:p>
    <w:p w14:paraId="17F185AA" w14:textId="77777777" w:rsidR="00E75F00" w:rsidRDefault="00000000">
      <w:r>
        <w:t>This project involves developing a Convolutional Neural Network (CNN) to classify images of road signs into 30 distinct classes. The model is trained using augmented image data and further optimized using hyperparameter tuning. A Streamlit web application was also developed to allow real-time image prediction.</w:t>
      </w:r>
    </w:p>
    <w:p w14:paraId="27A19803" w14:textId="77777777" w:rsidR="00E75F00" w:rsidRPr="006721AB" w:rsidRDefault="00000000" w:rsidP="006721AB">
      <w:pPr>
        <w:rPr>
          <w:b/>
          <w:bCs/>
          <w:sz w:val="24"/>
          <w:szCs w:val="24"/>
        </w:rPr>
      </w:pPr>
      <w:r w:rsidRPr="006721AB">
        <w:rPr>
          <w:b/>
          <w:bCs/>
          <w:sz w:val="24"/>
          <w:szCs w:val="24"/>
        </w:rPr>
        <w:t>2. Dataset Description</w:t>
      </w:r>
    </w:p>
    <w:p w14:paraId="7D5168FA" w14:textId="77777777" w:rsidR="00E75F00" w:rsidRDefault="00000000">
      <w:r>
        <w:t>The dataset consists of images categorized into 30 road sign classes such as stop signs, speed limits, and yield signs. Each image is labeled according to its class using a separate CSV file. The images are resized to 180x180 pixels and normalized during preprocessing.</w:t>
      </w:r>
    </w:p>
    <w:p w14:paraId="03815FFA" w14:textId="4D3131EF" w:rsidR="006721AB" w:rsidRDefault="006721AB"/>
    <w:p w14:paraId="3735405F" w14:textId="77777777" w:rsidR="00E75F00" w:rsidRPr="006721AB" w:rsidRDefault="00000000" w:rsidP="006721AB">
      <w:pPr>
        <w:rPr>
          <w:b/>
          <w:bCs/>
          <w:sz w:val="24"/>
          <w:szCs w:val="24"/>
        </w:rPr>
      </w:pPr>
      <w:r w:rsidRPr="006721AB">
        <w:rPr>
          <w:b/>
          <w:bCs/>
          <w:sz w:val="24"/>
          <w:szCs w:val="24"/>
        </w:rPr>
        <w:t>3. Data Preprocessing &amp; Augmentation</w:t>
      </w:r>
    </w:p>
    <w:p w14:paraId="10F3589A" w14:textId="77777777" w:rsidR="00E75F00" w:rsidRDefault="00000000">
      <w:r>
        <w:t>Preprocessing steps include resizing images, normalization (pixel values scaled to [0, 1]), and label encoding. Data augmentation techniques were applied using TensorFlow's Sequential API. These techniques included horizontal/vertical flips, random rotation, zoom, contrast adjustments, and translation.</w:t>
      </w:r>
    </w:p>
    <w:p w14:paraId="44379AC2" w14:textId="5C4B49C0" w:rsidR="006721AB" w:rsidRDefault="006721AB">
      <w:r>
        <w:t>Libraries and Tools</w:t>
      </w:r>
    </w:p>
    <w:p w14:paraId="33212C4F" w14:textId="0799607E" w:rsidR="006721AB" w:rsidRDefault="006721AB">
      <w:r w:rsidRPr="006721AB">
        <w:rPr>
          <w:noProof/>
        </w:rPr>
        <w:drawing>
          <wp:inline distT="0" distB="0" distL="0" distR="0" wp14:anchorId="2217770D" wp14:editId="793EE6D1">
            <wp:extent cx="4800600" cy="2150824"/>
            <wp:effectExtent l="0" t="0" r="0" b="1905"/>
            <wp:docPr id="3247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6382" name=""/>
                    <pic:cNvPicPr/>
                  </pic:nvPicPr>
                  <pic:blipFill>
                    <a:blip r:embed="rId6"/>
                    <a:stretch>
                      <a:fillRect/>
                    </a:stretch>
                  </pic:blipFill>
                  <pic:spPr>
                    <a:xfrm>
                      <a:off x="0" y="0"/>
                      <a:ext cx="4804888" cy="2152745"/>
                    </a:xfrm>
                    <a:prstGeom prst="rect">
                      <a:avLst/>
                    </a:prstGeom>
                  </pic:spPr>
                </pic:pic>
              </a:graphicData>
            </a:graphic>
          </wp:inline>
        </w:drawing>
      </w:r>
    </w:p>
    <w:p w14:paraId="3B10F229" w14:textId="77777777" w:rsidR="00AF0405" w:rsidRDefault="00AF0405"/>
    <w:p w14:paraId="30FDE587" w14:textId="77777777" w:rsidR="00AF0405" w:rsidRDefault="00AF0405"/>
    <w:p w14:paraId="1EFA35CD" w14:textId="77777777" w:rsidR="00AF0405" w:rsidRDefault="00AF0405"/>
    <w:p w14:paraId="029BB5E2" w14:textId="77777777" w:rsidR="00AF0405" w:rsidRDefault="00AF0405"/>
    <w:p w14:paraId="72083755" w14:textId="77777777" w:rsidR="00AF0405" w:rsidRDefault="00AF0405"/>
    <w:p w14:paraId="4700B131" w14:textId="2A9D5D12" w:rsidR="006721AB" w:rsidRPr="0076372B" w:rsidRDefault="006721AB">
      <w:pPr>
        <w:rPr>
          <w:b/>
          <w:bCs/>
          <w:sz w:val="24"/>
          <w:szCs w:val="24"/>
        </w:rPr>
      </w:pPr>
      <w:r w:rsidRPr="0076372B">
        <w:rPr>
          <w:b/>
          <w:bCs/>
          <w:sz w:val="24"/>
          <w:szCs w:val="24"/>
        </w:rPr>
        <w:lastRenderedPageBreak/>
        <w:t>Data Loading</w:t>
      </w:r>
    </w:p>
    <w:p w14:paraId="1FC95312" w14:textId="0E729737" w:rsidR="006721AB" w:rsidRDefault="006721AB">
      <w:r w:rsidRPr="006721AB">
        <w:rPr>
          <w:noProof/>
        </w:rPr>
        <w:drawing>
          <wp:inline distT="0" distB="0" distL="0" distR="0" wp14:anchorId="5D1FDBF7" wp14:editId="36CCB98E">
            <wp:extent cx="6858000" cy="1760220"/>
            <wp:effectExtent l="19050" t="19050" r="19050" b="11430"/>
            <wp:docPr id="108071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3481" name=""/>
                    <pic:cNvPicPr/>
                  </pic:nvPicPr>
                  <pic:blipFill>
                    <a:blip r:embed="rId7"/>
                    <a:stretch>
                      <a:fillRect/>
                    </a:stretch>
                  </pic:blipFill>
                  <pic:spPr>
                    <a:xfrm>
                      <a:off x="0" y="0"/>
                      <a:ext cx="6858000" cy="1760220"/>
                    </a:xfrm>
                    <a:prstGeom prst="rect">
                      <a:avLst/>
                    </a:prstGeom>
                    <a:ln>
                      <a:solidFill>
                        <a:schemeClr val="tx1"/>
                      </a:solidFill>
                    </a:ln>
                  </pic:spPr>
                </pic:pic>
              </a:graphicData>
            </a:graphic>
          </wp:inline>
        </w:drawing>
      </w:r>
    </w:p>
    <w:p w14:paraId="7A1D3149" w14:textId="77777777" w:rsidR="006721AB" w:rsidRDefault="006721AB"/>
    <w:p w14:paraId="7CF2521F" w14:textId="77777777" w:rsidR="006721AB" w:rsidRDefault="006721AB"/>
    <w:p w14:paraId="3C7BE94B" w14:textId="2F95DD12" w:rsidR="006721AB" w:rsidRPr="0076372B" w:rsidRDefault="006721AB">
      <w:pPr>
        <w:rPr>
          <w:b/>
          <w:bCs/>
          <w:sz w:val="24"/>
          <w:szCs w:val="24"/>
        </w:rPr>
      </w:pPr>
      <w:r w:rsidRPr="0076372B">
        <w:rPr>
          <w:b/>
          <w:bCs/>
          <w:sz w:val="24"/>
          <w:szCs w:val="24"/>
        </w:rPr>
        <w:t>Preprocessing:</w:t>
      </w:r>
    </w:p>
    <w:p w14:paraId="223A3D77" w14:textId="58EB8755" w:rsidR="006721AB" w:rsidRDefault="006721AB">
      <w:r w:rsidRPr="006721AB">
        <w:rPr>
          <w:noProof/>
        </w:rPr>
        <w:drawing>
          <wp:inline distT="0" distB="0" distL="0" distR="0" wp14:anchorId="5EB3B6B2" wp14:editId="2F74BD4E">
            <wp:extent cx="3444538" cy="891617"/>
            <wp:effectExtent l="0" t="0" r="3810" b="3810"/>
            <wp:docPr id="14189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9669" name=""/>
                    <pic:cNvPicPr/>
                  </pic:nvPicPr>
                  <pic:blipFill>
                    <a:blip r:embed="rId8"/>
                    <a:stretch>
                      <a:fillRect/>
                    </a:stretch>
                  </pic:blipFill>
                  <pic:spPr>
                    <a:xfrm>
                      <a:off x="0" y="0"/>
                      <a:ext cx="3444538" cy="891617"/>
                    </a:xfrm>
                    <a:prstGeom prst="rect">
                      <a:avLst/>
                    </a:prstGeom>
                  </pic:spPr>
                </pic:pic>
              </a:graphicData>
            </a:graphic>
          </wp:inline>
        </w:drawing>
      </w:r>
    </w:p>
    <w:p w14:paraId="4C7CB5CA" w14:textId="70872C1B" w:rsidR="006721AB" w:rsidRPr="0076372B" w:rsidRDefault="006721AB">
      <w:pPr>
        <w:rPr>
          <w:b/>
          <w:bCs/>
          <w:sz w:val="24"/>
          <w:szCs w:val="24"/>
        </w:rPr>
      </w:pPr>
      <w:r w:rsidRPr="0076372B">
        <w:rPr>
          <w:b/>
          <w:bCs/>
          <w:sz w:val="24"/>
          <w:szCs w:val="24"/>
        </w:rPr>
        <w:t>Data Splitting:</w:t>
      </w:r>
    </w:p>
    <w:p w14:paraId="0C26DCF9" w14:textId="0CE3B5AD" w:rsidR="006721AB" w:rsidRDefault="006721AB" w:rsidP="006721AB">
      <w:pPr>
        <w:jc w:val="center"/>
      </w:pPr>
      <w:r w:rsidRPr="006721AB">
        <w:rPr>
          <w:noProof/>
        </w:rPr>
        <w:drawing>
          <wp:inline distT="0" distB="0" distL="0" distR="0" wp14:anchorId="16BD5CB8" wp14:editId="4DFE67B7">
            <wp:extent cx="3855641" cy="3573780"/>
            <wp:effectExtent l="0" t="0" r="0" b="7620"/>
            <wp:docPr id="137309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5215" name=""/>
                    <pic:cNvPicPr/>
                  </pic:nvPicPr>
                  <pic:blipFill>
                    <a:blip r:embed="rId9"/>
                    <a:stretch>
                      <a:fillRect/>
                    </a:stretch>
                  </pic:blipFill>
                  <pic:spPr>
                    <a:xfrm>
                      <a:off x="0" y="0"/>
                      <a:ext cx="3862735" cy="3580355"/>
                    </a:xfrm>
                    <a:prstGeom prst="rect">
                      <a:avLst/>
                    </a:prstGeom>
                  </pic:spPr>
                </pic:pic>
              </a:graphicData>
            </a:graphic>
          </wp:inline>
        </w:drawing>
      </w:r>
    </w:p>
    <w:p w14:paraId="6F87C526" w14:textId="77777777" w:rsidR="006721AB" w:rsidRDefault="006721AB" w:rsidP="006721AB"/>
    <w:p w14:paraId="76D6D12B" w14:textId="77777777" w:rsidR="00F25D2A" w:rsidRDefault="00F25D2A" w:rsidP="006721AB"/>
    <w:p w14:paraId="6169D395" w14:textId="77777777" w:rsidR="00F25D2A" w:rsidRDefault="00F25D2A" w:rsidP="006721AB"/>
    <w:p w14:paraId="7CA83F93" w14:textId="3F98BBCF" w:rsidR="006721AB" w:rsidRPr="0076372B" w:rsidRDefault="00F25D2A" w:rsidP="006721AB">
      <w:pPr>
        <w:rPr>
          <w:b/>
          <w:bCs/>
          <w:sz w:val="24"/>
          <w:szCs w:val="24"/>
        </w:rPr>
      </w:pPr>
      <w:r w:rsidRPr="0076372B">
        <w:rPr>
          <w:b/>
          <w:bCs/>
          <w:sz w:val="24"/>
          <w:szCs w:val="24"/>
        </w:rPr>
        <w:t>Class Names -labelling:</w:t>
      </w:r>
    </w:p>
    <w:p w14:paraId="39E206C1" w14:textId="7853F0F4" w:rsidR="00F25D2A" w:rsidRDefault="00F25D2A" w:rsidP="00F25D2A">
      <w:r w:rsidRPr="00F25D2A">
        <w:rPr>
          <w:noProof/>
        </w:rPr>
        <w:drawing>
          <wp:inline distT="0" distB="0" distL="0" distR="0" wp14:anchorId="043624EA" wp14:editId="1737EFDB">
            <wp:extent cx="6858000" cy="1647190"/>
            <wp:effectExtent l="19050" t="19050" r="19050" b="10160"/>
            <wp:docPr id="48674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0450" name=""/>
                    <pic:cNvPicPr/>
                  </pic:nvPicPr>
                  <pic:blipFill>
                    <a:blip r:embed="rId10"/>
                    <a:stretch>
                      <a:fillRect/>
                    </a:stretch>
                  </pic:blipFill>
                  <pic:spPr>
                    <a:xfrm>
                      <a:off x="0" y="0"/>
                      <a:ext cx="6858000" cy="1647190"/>
                    </a:xfrm>
                    <a:prstGeom prst="rect">
                      <a:avLst/>
                    </a:prstGeom>
                    <a:ln>
                      <a:solidFill>
                        <a:schemeClr val="tx1"/>
                      </a:solidFill>
                    </a:ln>
                  </pic:spPr>
                </pic:pic>
              </a:graphicData>
            </a:graphic>
          </wp:inline>
        </w:drawing>
      </w:r>
    </w:p>
    <w:p w14:paraId="578F4845" w14:textId="4198B3C3" w:rsidR="00F25D2A" w:rsidRPr="0076372B" w:rsidRDefault="00F25D2A" w:rsidP="00F25D2A">
      <w:pPr>
        <w:rPr>
          <w:b/>
          <w:bCs/>
          <w:sz w:val="24"/>
          <w:szCs w:val="24"/>
        </w:rPr>
      </w:pPr>
      <w:r w:rsidRPr="0076372B">
        <w:rPr>
          <w:b/>
          <w:bCs/>
          <w:sz w:val="24"/>
          <w:szCs w:val="24"/>
        </w:rPr>
        <w:t>Labelled Class Names:</w:t>
      </w:r>
    </w:p>
    <w:p w14:paraId="3AD550A3" w14:textId="0A94FABE" w:rsidR="00F25D2A" w:rsidRDefault="00F25D2A" w:rsidP="00F25D2A">
      <w:pPr>
        <w:jc w:val="center"/>
      </w:pPr>
      <w:r w:rsidRPr="00F25D2A">
        <w:rPr>
          <w:noProof/>
        </w:rPr>
        <w:drawing>
          <wp:inline distT="0" distB="0" distL="0" distR="0" wp14:anchorId="10640565" wp14:editId="660D73C3">
            <wp:extent cx="3086367" cy="4861981"/>
            <wp:effectExtent l="19050" t="19050" r="19050" b="15240"/>
            <wp:docPr id="130178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84602" name=""/>
                    <pic:cNvPicPr/>
                  </pic:nvPicPr>
                  <pic:blipFill>
                    <a:blip r:embed="rId11"/>
                    <a:stretch>
                      <a:fillRect/>
                    </a:stretch>
                  </pic:blipFill>
                  <pic:spPr>
                    <a:xfrm>
                      <a:off x="0" y="0"/>
                      <a:ext cx="3086367" cy="4861981"/>
                    </a:xfrm>
                    <a:prstGeom prst="rect">
                      <a:avLst/>
                    </a:prstGeom>
                    <a:ln>
                      <a:solidFill>
                        <a:schemeClr val="tx1"/>
                      </a:solidFill>
                    </a:ln>
                  </pic:spPr>
                </pic:pic>
              </a:graphicData>
            </a:graphic>
          </wp:inline>
        </w:drawing>
      </w:r>
    </w:p>
    <w:p w14:paraId="14233DE7" w14:textId="77777777" w:rsidR="00F25D2A" w:rsidRDefault="00F25D2A" w:rsidP="00F25D2A"/>
    <w:p w14:paraId="75F9FE1A" w14:textId="77777777" w:rsidR="00F25D2A" w:rsidRDefault="00F25D2A" w:rsidP="00F25D2A"/>
    <w:p w14:paraId="22C27756" w14:textId="77777777" w:rsidR="00F25D2A" w:rsidRDefault="00F25D2A" w:rsidP="00F25D2A"/>
    <w:p w14:paraId="651173B6" w14:textId="77777777" w:rsidR="00F25D2A" w:rsidRDefault="00F25D2A" w:rsidP="00F25D2A"/>
    <w:p w14:paraId="7BA7C0BE" w14:textId="77777777" w:rsidR="00F25D2A" w:rsidRDefault="00F25D2A" w:rsidP="00F25D2A"/>
    <w:p w14:paraId="56DE33AF" w14:textId="69910633" w:rsidR="00F25D2A" w:rsidRPr="0076372B" w:rsidRDefault="00F25D2A" w:rsidP="00F25D2A">
      <w:pPr>
        <w:rPr>
          <w:b/>
          <w:bCs/>
          <w:sz w:val="24"/>
          <w:szCs w:val="24"/>
        </w:rPr>
      </w:pPr>
      <w:r w:rsidRPr="0076372B">
        <w:rPr>
          <w:b/>
          <w:bCs/>
          <w:sz w:val="24"/>
          <w:szCs w:val="24"/>
        </w:rPr>
        <w:t>Images and Classes:</w:t>
      </w:r>
    </w:p>
    <w:p w14:paraId="52429EFF" w14:textId="3BB642CE" w:rsidR="00F25D2A" w:rsidRDefault="00F25D2A" w:rsidP="00F25D2A">
      <w:pPr>
        <w:jc w:val="center"/>
      </w:pPr>
      <w:r w:rsidRPr="00F25D2A">
        <w:rPr>
          <w:noProof/>
        </w:rPr>
        <w:drawing>
          <wp:inline distT="0" distB="0" distL="0" distR="0" wp14:anchorId="5A2DA5C9" wp14:editId="51AECB17">
            <wp:extent cx="6226080" cy="1615580"/>
            <wp:effectExtent l="19050" t="19050" r="22860" b="22860"/>
            <wp:docPr id="10608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9730" name=""/>
                    <pic:cNvPicPr/>
                  </pic:nvPicPr>
                  <pic:blipFill>
                    <a:blip r:embed="rId12"/>
                    <a:stretch>
                      <a:fillRect/>
                    </a:stretch>
                  </pic:blipFill>
                  <pic:spPr>
                    <a:xfrm>
                      <a:off x="0" y="0"/>
                      <a:ext cx="6226080" cy="1615580"/>
                    </a:xfrm>
                    <a:prstGeom prst="rect">
                      <a:avLst/>
                    </a:prstGeom>
                    <a:ln>
                      <a:solidFill>
                        <a:schemeClr val="tx1"/>
                      </a:solidFill>
                    </a:ln>
                  </pic:spPr>
                </pic:pic>
              </a:graphicData>
            </a:graphic>
          </wp:inline>
        </w:drawing>
      </w:r>
    </w:p>
    <w:p w14:paraId="7CC66175" w14:textId="62CB37C9" w:rsidR="00F25D2A" w:rsidRDefault="00F25D2A" w:rsidP="00F25D2A">
      <w:pPr>
        <w:jc w:val="center"/>
      </w:pPr>
      <w:r w:rsidRPr="00F25D2A">
        <w:rPr>
          <w:noProof/>
        </w:rPr>
        <w:drawing>
          <wp:inline distT="0" distB="0" distL="0" distR="0" wp14:anchorId="2927F476" wp14:editId="7CA2A926">
            <wp:extent cx="5764530" cy="2968501"/>
            <wp:effectExtent l="19050" t="19050" r="26670" b="22860"/>
            <wp:docPr id="115827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1038" name=""/>
                    <pic:cNvPicPr/>
                  </pic:nvPicPr>
                  <pic:blipFill rotWithShape="1">
                    <a:blip r:embed="rId13"/>
                    <a:srcRect l="3445"/>
                    <a:stretch/>
                  </pic:blipFill>
                  <pic:spPr bwMode="auto">
                    <a:xfrm>
                      <a:off x="0" y="0"/>
                      <a:ext cx="5774014" cy="29733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DAAE55" w14:textId="6AB60059" w:rsidR="00F25D2A" w:rsidRDefault="00F25D2A" w:rsidP="00F25D2A">
      <w:pPr>
        <w:jc w:val="center"/>
      </w:pPr>
      <w:r w:rsidRPr="00F25D2A">
        <w:rPr>
          <w:noProof/>
        </w:rPr>
        <w:drawing>
          <wp:inline distT="0" distB="0" distL="0" distR="0" wp14:anchorId="63384440" wp14:editId="4428B563">
            <wp:extent cx="5924550" cy="3194320"/>
            <wp:effectExtent l="19050" t="19050" r="19050" b="25400"/>
            <wp:docPr id="15316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6271" name=""/>
                    <pic:cNvPicPr/>
                  </pic:nvPicPr>
                  <pic:blipFill>
                    <a:blip r:embed="rId14"/>
                    <a:stretch>
                      <a:fillRect/>
                    </a:stretch>
                  </pic:blipFill>
                  <pic:spPr>
                    <a:xfrm>
                      <a:off x="0" y="0"/>
                      <a:ext cx="5938487" cy="3201835"/>
                    </a:xfrm>
                    <a:prstGeom prst="rect">
                      <a:avLst/>
                    </a:prstGeom>
                    <a:ln>
                      <a:solidFill>
                        <a:schemeClr val="tx1"/>
                      </a:solidFill>
                    </a:ln>
                  </pic:spPr>
                </pic:pic>
              </a:graphicData>
            </a:graphic>
          </wp:inline>
        </w:drawing>
      </w:r>
    </w:p>
    <w:p w14:paraId="2F29E539" w14:textId="77777777" w:rsidR="00F25D2A" w:rsidRDefault="00F25D2A" w:rsidP="00F25D2A">
      <w:pPr>
        <w:jc w:val="center"/>
      </w:pPr>
    </w:p>
    <w:p w14:paraId="6BCF7A68" w14:textId="59B1A211" w:rsidR="00F25D2A" w:rsidRPr="0076372B" w:rsidRDefault="00F25D2A" w:rsidP="00F25D2A">
      <w:pPr>
        <w:rPr>
          <w:b/>
          <w:bCs/>
          <w:sz w:val="24"/>
          <w:szCs w:val="24"/>
        </w:rPr>
      </w:pPr>
      <w:r w:rsidRPr="0076372B">
        <w:rPr>
          <w:b/>
          <w:bCs/>
          <w:sz w:val="24"/>
          <w:szCs w:val="24"/>
        </w:rPr>
        <w:t>Autotune:</w:t>
      </w:r>
    </w:p>
    <w:p w14:paraId="2B3164B7" w14:textId="03060FB3" w:rsidR="00F25D2A" w:rsidRDefault="00F25D2A" w:rsidP="00F25D2A">
      <w:pPr>
        <w:jc w:val="center"/>
      </w:pPr>
      <w:r w:rsidRPr="00F25D2A">
        <w:rPr>
          <w:noProof/>
        </w:rPr>
        <w:drawing>
          <wp:inline distT="0" distB="0" distL="0" distR="0" wp14:anchorId="1A950532" wp14:editId="75493B0C">
            <wp:extent cx="5700254" cy="1196444"/>
            <wp:effectExtent l="19050" t="19050" r="15240" b="22860"/>
            <wp:docPr id="124156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0411" name=""/>
                    <pic:cNvPicPr/>
                  </pic:nvPicPr>
                  <pic:blipFill>
                    <a:blip r:embed="rId15"/>
                    <a:stretch>
                      <a:fillRect/>
                    </a:stretch>
                  </pic:blipFill>
                  <pic:spPr>
                    <a:xfrm>
                      <a:off x="0" y="0"/>
                      <a:ext cx="5700254" cy="1196444"/>
                    </a:xfrm>
                    <a:prstGeom prst="rect">
                      <a:avLst/>
                    </a:prstGeom>
                    <a:ln>
                      <a:solidFill>
                        <a:schemeClr val="tx1"/>
                      </a:solidFill>
                    </a:ln>
                  </pic:spPr>
                </pic:pic>
              </a:graphicData>
            </a:graphic>
          </wp:inline>
        </w:drawing>
      </w:r>
    </w:p>
    <w:p w14:paraId="4A04A13C" w14:textId="2DCEC57C" w:rsidR="00F25D2A" w:rsidRPr="0076372B" w:rsidRDefault="00F25D2A" w:rsidP="00F25D2A">
      <w:pPr>
        <w:rPr>
          <w:b/>
          <w:bCs/>
          <w:sz w:val="24"/>
          <w:szCs w:val="24"/>
        </w:rPr>
      </w:pPr>
      <w:r w:rsidRPr="0076372B">
        <w:rPr>
          <w:b/>
          <w:bCs/>
          <w:sz w:val="24"/>
          <w:szCs w:val="24"/>
        </w:rPr>
        <w:t>Data Augmentation:</w:t>
      </w:r>
    </w:p>
    <w:p w14:paraId="384D496F" w14:textId="6FEE6A9D" w:rsidR="00F25D2A" w:rsidRDefault="00F25D2A" w:rsidP="00F25D2A">
      <w:pPr>
        <w:jc w:val="center"/>
      </w:pPr>
      <w:r w:rsidRPr="00F25D2A">
        <w:rPr>
          <w:noProof/>
        </w:rPr>
        <w:drawing>
          <wp:inline distT="0" distB="0" distL="0" distR="0" wp14:anchorId="287CE92C" wp14:editId="33CD64E6">
            <wp:extent cx="4267570" cy="1082134"/>
            <wp:effectExtent l="19050" t="19050" r="19050" b="22860"/>
            <wp:docPr id="75152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29689" name=""/>
                    <pic:cNvPicPr/>
                  </pic:nvPicPr>
                  <pic:blipFill>
                    <a:blip r:embed="rId16"/>
                    <a:stretch>
                      <a:fillRect/>
                    </a:stretch>
                  </pic:blipFill>
                  <pic:spPr>
                    <a:xfrm>
                      <a:off x="0" y="0"/>
                      <a:ext cx="4267570" cy="1082134"/>
                    </a:xfrm>
                    <a:prstGeom prst="rect">
                      <a:avLst/>
                    </a:prstGeom>
                    <a:ln>
                      <a:solidFill>
                        <a:schemeClr val="tx1"/>
                      </a:solidFill>
                    </a:ln>
                  </pic:spPr>
                </pic:pic>
              </a:graphicData>
            </a:graphic>
          </wp:inline>
        </w:drawing>
      </w:r>
    </w:p>
    <w:p w14:paraId="6C0549E3" w14:textId="77777777" w:rsidR="00F25D2A" w:rsidRDefault="00F25D2A" w:rsidP="00F25D2A"/>
    <w:p w14:paraId="629AC87C" w14:textId="537EC17F" w:rsidR="00E75F00" w:rsidRPr="0076372B" w:rsidRDefault="00000000" w:rsidP="0076372B">
      <w:pPr>
        <w:rPr>
          <w:b/>
          <w:bCs/>
          <w:sz w:val="24"/>
          <w:szCs w:val="24"/>
        </w:rPr>
      </w:pPr>
      <w:r w:rsidRPr="0076372B">
        <w:rPr>
          <w:b/>
          <w:bCs/>
          <w:sz w:val="24"/>
          <w:szCs w:val="24"/>
        </w:rPr>
        <w:t>4. CNN Model Architecture</w:t>
      </w:r>
    </w:p>
    <w:p w14:paraId="670A3441" w14:textId="7DE31E38" w:rsidR="00E75F00" w:rsidRDefault="00000000">
      <w:r>
        <w:t>The CNN consists of 5 convolutional layers, each followed by max pooling and dropout layers to prevent overfitting. Two fully connected dense layers are used, with the first one regularized using L2. The output layer uses softmax activation for multi-class classification.</w:t>
      </w:r>
      <w:r w:rsidR="00F25D2A">
        <w:t xml:space="preserve"> A model without data augmentation was also </w:t>
      </w:r>
      <w:r w:rsidR="00C75A7C">
        <w:t>created, which</w:t>
      </w:r>
      <w:r w:rsidR="00F25D2A">
        <w:t xml:space="preserve"> marked better accuracy than augmented model.</w:t>
      </w:r>
    </w:p>
    <w:p w14:paraId="5ED8F7F7" w14:textId="20BF2473" w:rsidR="00F25D2A" w:rsidRDefault="00C75A7C">
      <w:r>
        <w:t>Code:</w:t>
      </w:r>
      <w:r w:rsidR="00877E62">
        <w:t xml:space="preserve"> - without augmentation</w:t>
      </w:r>
    </w:p>
    <w:p w14:paraId="7950ABDC" w14:textId="5B26A5C5" w:rsidR="00877E62" w:rsidRDefault="00877E62">
      <w:r w:rsidRPr="00877E62">
        <w:rPr>
          <w:noProof/>
        </w:rPr>
        <w:drawing>
          <wp:anchor distT="0" distB="0" distL="114300" distR="114300" simplePos="0" relativeHeight="251619840" behindDoc="0" locked="0" layoutInCell="1" allowOverlap="1" wp14:anchorId="3AC5D05F" wp14:editId="43577493">
            <wp:simplePos x="0" y="0"/>
            <wp:positionH relativeFrom="column">
              <wp:posOffset>462280</wp:posOffset>
            </wp:positionH>
            <wp:positionV relativeFrom="paragraph">
              <wp:posOffset>167005</wp:posOffset>
            </wp:positionV>
            <wp:extent cx="5817173" cy="3820482"/>
            <wp:effectExtent l="19050" t="19050" r="12700" b="27940"/>
            <wp:wrapNone/>
            <wp:docPr id="46506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7407" name=""/>
                    <pic:cNvPicPr/>
                  </pic:nvPicPr>
                  <pic:blipFill>
                    <a:blip r:embed="rId17"/>
                    <a:stretch>
                      <a:fillRect/>
                    </a:stretch>
                  </pic:blipFill>
                  <pic:spPr>
                    <a:xfrm>
                      <a:off x="0" y="0"/>
                      <a:ext cx="5817173" cy="38204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9D1EC9" w14:textId="5CA0137B" w:rsidR="00877E62" w:rsidRDefault="00877E62"/>
    <w:p w14:paraId="64E62912" w14:textId="77777777" w:rsidR="00877E62" w:rsidRDefault="00877E62"/>
    <w:p w14:paraId="7B61BDF3" w14:textId="77777777" w:rsidR="00877E62" w:rsidRDefault="00877E62"/>
    <w:p w14:paraId="5B773A0D" w14:textId="77777777" w:rsidR="00877E62" w:rsidRDefault="00877E62"/>
    <w:p w14:paraId="41E7E191" w14:textId="77777777" w:rsidR="00877E62" w:rsidRDefault="00877E62"/>
    <w:p w14:paraId="666AD6EB" w14:textId="77777777" w:rsidR="00877E62" w:rsidRDefault="00877E62"/>
    <w:p w14:paraId="14F379A2" w14:textId="77777777" w:rsidR="00877E62" w:rsidRDefault="00877E62"/>
    <w:p w14:paraId="70486DFE" w14:textId="77777777" w:rsidR="00877E62" w:rsidRDefault="00877E62"/>
    <w:p w14:paraId="05907D00" w14:textId="77777777" w:rsidR="00877E62" w:rsidRDefault="00877E62"/>
    <w:p w14:paraId="21A1481F" w14:textId="77777777" w:rsidR="00877E62" w:rsidRDefault="00877E62"/>
    <w:p w14:paraId="364F78D3" w14:textId="77777777" w:rsidR="00877E62" w:rsidRDefault="00877E62"/>
    <w:p w14:paraId="68CA4956" w14:textId="45209E0D" w:rsidR="00877E62" w:rsidRPr="0076372B" w:rsidRDefault="00877E62">
      <w:pPr>
        <w:rPr>
          <w:b/>
          <w:bCs/>
          <w:sz w:val="24"/>
          <w:szCs w:val="24"/>
        </w:rPr>
      </w:pPr>
      <w:r w:rsidRPr="0076372B">
        <w:rPr>
          <w:b/>
          <w:bCs/>
          <w:sz w:val="24"/>
          <w:szCs w:val="24"/>
        </w:rPr>
        <w:lastRenderedPageBreak/>
        <w:t>With Augmentation:</w:t>
      </w:r>
    </w:p>
    <w:p w14:paraId="6BE02E10" w14:textId="7A35041C" w:rsidR="00877E62" w:rsidRDefault="00877E62" w:rsidP="00877E62">
      <w:pPr>
        <w:jc w:val="center"/>
      </w:pPr>
      <w:r w:rsidRPr="00877E62">
        <w:rPr>
          <w:noProof/>
        </w:rPr>
        <w:drawing>
          <wp:inline distT="0" distB="0" distL="0" distR="0" wp14:anchorId="7DF9D471" wp14:editId="45BCE1F3">
            <wp:extent cx="5177698" cy="3557270"/>
            <wp:effectExtent l="19050" t="19050" r="23495" b="24130"/>
            <wp:docPr id="36623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7208" name=""/>
                    <pic:cNvPicPr/>
                  </pic:nvPicPr>
                  <pic:blipFill>
                    <a:blip r:embed="rId18"/>
                    <a:stretch>
                      <a:fillRect/>
                    </a:stretch>
                  </pic:blipFill>
                  <pic:spPr>
                    <a:xfrm>
                      <a:off x="0" y="0"/>
                      <a:ext cx="5188322" cy="3564569"/>
                    </a:xfrm>
                    <a:prstGeom prst="rect">
                      <a:avLst/>
                    </a:prstGeom>
                    <a:ln>
                      <a:solidFill>
                        <a:schemeClr val="tx1"/>
                      </a:solidFill>
                    </a:ln>
                  </pic:spPr>
                </pic:pic>
              </a:graphicData>
            </a:graphic>
          </wp:inline>
        </w:drawing>
      </w:r>
    </w:p>
    <w:p w14:paraId="40153984" w14:textId="61D2EC05" w:rsidR="00877E62" w:rsidRDefault="00877E62"/>
    <w:p w14:paraId="0D83A172" w14:textId="77777777" w:rsidR="00E75F00" w:rsidRPr="0076372B" w:rsidRDefault="00000000" w:rsidP="0076372B">
      <w:pPr>
        <w:rPr>
          <w:b/>
          <w:bCs/>
          <w:sz w:val="24"/>
          <w:szCs w:val="24"/>
        </w:rPr>
      </w:pPr>
      <w:r w:rsidRPr="0076372B">
        <w:rPr>
          <w:b/>
          <w:bCs/>
          <w:sz w:val="24"/>
          <w:szCs w:val="24"/>
        </w:rPr>
        <w:t>5. Model Compilation &amp; Training</w:t>
      </w:r>
    </w:p>
    <w:p w14:paraId="0DD5413F" w14:textId="77777777" w:rsidR="00E75F00" w:rsidRDefault="00000000">
      <w:r>
        <w:t>The model was compiled using the Adam optimizer and Sparse Categorical Crossentropy as the loss function. Early stopping and model checkpoint callbacks were used to monitor validation performance. The model was trained on the augmented training dataset and validated using a 15% split.</w:t>
      </w:r>
    </w:p>
    <w:p w14:paraId="11A81F35" w14:textId="0A2425CD" w:rsidR="00877E62" w:rsidRPr="0076372B" w:rsidRDefault="00C75A7C">
      <w:pPr>
        <w:rPr>
          <w:b/>
          <w:bCs/>
          <w:sz w:val="24"/>
          <w:szCs w:val="24"/>
        </w:rPr>
      </w:pPr>
      <w:r w:rsidRPr="0076372B">
        <w:rPr>
          <w:b/>
          <w:bCs/>
          <w:sz w:val="24"/>
          <w:szCs w:val="24"/>
        </w:rPr>
        <w:t>Code:</w:t>
      </w:r>
    </w:p>
    <w:p w14:paraId="54B28918" w14:textId="40E118F4" w:rsidR="00877E62" w:rsidRDefault="00877E62" w:rsidP="00877E62">
      <w:pPr>
        <w:jc w:val="center"/>
      </w:pPr>
      <w:r w:rsidRPr="00877E62">
        <w:rPr>
          <w:noProof/>
        </w:rPr>
        <w:drawing>
          <wp:inline distT="0" distB="0" distL="0" distR="0" wp14:anchorId="16872661" wp14:editId="34A24A8C">
            <wp:extent cx="6020322" cy="952583"/>
            <wp:effectExtent l="19050" t="19050" r="19050" b="19050"/>
            <wp:docPr id="7241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0507" name=""/>
                    <pic:cNvPicPr/>
                  </pic:nvPicPr>
                  <pic:blipFill>
                    <a:blip r:embed="rId19"/>
                    <a:stretch>
                      <a:fillRect/>
                    </a:stretch>
                  </pic:blipFill>
                  <pic:spPr>
                    <a:xfrm>
                      <a:off x="0" y="0"/>
                      <a:ext cx="6020322" cy="952583"/>
                    </a:xfrm>
                    <a:prstGeom prst="rect">
                      <a:avLst/>
                    </a:prstGeom>
                    <a:ln>
                      <a:solidFill>
                        <a:schemeClr val="tx1"/>
                      </a:solidFill>
                    </a:ln>
                  </pic:spPr>
                </pic:pic>
              </a:graphicData>
            </a:graphic>
          </wp:inline>
        </w:drawing>
      </w:r>
    </w:p>
    <w:p w14:paraId="5528CC02" w14:textId="68A0C534" w:rsidR="00877E62" w:rsidRDefault="00877E62" w:rsidP="00877E62">
      <w:pPr>
        <w:jc w:val="center"/>
      </w:pPr>
      <w:r w:rsidRPr="00877E62">
        <w:rPr>
          <w:noProof/>
        </w:rPr>
        <w:drawing>
          <wp:inline distT="0" distB="0" distL="0" distR="0" wp14:anchorId="7ABA5A24" wp14:editId="05CBA2CD">
            <wp:extent cx="2705334" cy="1112616"/>
            <wp:effectExtent l="19050" t="19050" r="19050" b="11430"/>
            <wp:docPr id="66924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6279" name=""/>
                    <pic:cNvPicPr/>
                  </pic:nvPicPr>
                  <pic:blipFill>
                    <a:blip r:embed="rId20"/>
                    <a:stretch>
                      <a:fillRect/>
                    </a:stretch>
                  </pic:blipFill>
                  <pic:spPr>
                    <a:xfrm>
                      <a:off x="0" y="0"/>
                      <a:ext cx="2705334" cy="1112616"/>
                    </a:xfrm>
                    <a:prstGeom prst="rect">
                      <a:avLst/>
                    </a:prstGeom>
                    <a:ln>
                      <a:solidFill>
                        <a:schemeClr val="tx1"/>
                      </a:solidFill>
                    </a:ln>
                  </pic:spPr>
                </pic:pic>
              </a:graphicData>
            </a:graphic>
          </wp:inline>
        </w:drawing>
      </w:r>
    </w:p>
    <w:p w14:paraId="2D720BA8" w14:textId="275ECBCA" w:rsidR="00877E62" w:rsidRDefault="00877E62" w:rsidP="00877E62">
      <w:r>
        <w:t>Epochs=20,40 were done.</w:t>
      </w:r>
    </w:p>
    <w:p w14:paraId="3772C73D" w14:textId="77777777" w:rsidR="00877E62" w:rsidRDefault="00877E62" w:rsidP="00877E62"/>
    <w:p w14:paraId="7282B0CB" w14:textId="77777777" w:rsidR="00877E62" w:rsidRDefault="00877E62" w:rsidP="00877E62"/>
    <w:p w14:paraId="22E4AE71" w14:textId="2B1298E4" w:rsidR="00877E62" w:rsidRPr="0076372B" w:rsidRDefault="00C75A7C" w:rsidP="00877E62">
      <w:pPr>
        <w:rPr>
          <w:b/>
          <w:bCs/>
          <w:sz w:val="24"/>
          <w:szCs w:val="24"/>
        </w:rPr>
      </w:pPr>
      <w:r w:rsidRPr="0076372B">
        <w:rPr>
          <w:b/>
          <w:bCs/>
          <w:sz w:val="24"/>
          <w:szCs w:val="24"/>
        </w:rPr>
        <w:lastRenderedPageBreak/>
        <w:t>Results:</w:t>
      </w:r>
    </w:p>
    <w:p w14:paraId="13876903" w14:textId="566A0588" w:rsidR="00877E62" w:rsidRDefault="00877E62" w:rsidP="00877E62">
      <w:r>
        <w:t xml:space="preserve">  Code for visualization:</w:t>
      </w:r>
    </w:p>
    <w:p w14:paraId="6B998F2C" w14:textId="3401C785" w:rsidR="00877E62" w:rsidRDefault="00877E62" w:rsidP="00877E62">
      <w:pPr>
        <w:jc w:val="center"/>
      </w:pPr>
      <w:r w:rsidRPr="00877E62">
        <w:rPr>
          <w:noProof/>
        </w:rPr>
        <w:drawing>
          <wp:inline distT="0" distB="0" distL="0" distR="0" wp14:anchorId="7E817CB2" wp14:editId="73184A66">
            <wp:extent cx="4705350" cy="3300665"/>
            <wp:effectExtent l="19050" t="19050" r="19050" b="14605"/>
            <wp:docPr id="8970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598" name=""/>
                    <pic:cNvPicPr/>
                  </pic:nvPicPr>
                  <pic:blipFill>
                    <a:blip r:embed="rId21"/>
                    <a:stretch>
                      <a:fillRect/>
                    </a:stretch>
                  </pic:blipFill>
                  <pic:spPr>
                    <a:xfrm>
                      <a:off x="0" y="0"/>
                      <a:ext cx="4711812" cy="3305198"/>
                    </a:xfrm>
                    <a:prstGeom prst="rect">
                      <a:avLst/>
                    </a:prstGeom>
                    <a:ln>
                      <a:solidFill>
                        <a:schemeClr val="tx1"/>
                      </a:solidFill>
                    </a:ln>
                  </pic:spPr>
                </pic:pic>
              </a:graphicData>
            </a:graphic>
          </wp:inline>
        </w:drawing>
      </w:r>
    </w:p>
    <w:p w14:paraId="600EC185" w14:textId="77777777" w:rsidR="0076372B" w:rsidRDefault="0076372B" w:rsidP="00877E62">
      <w:pPr>
        <w:jc w:val="center"/>
      </w:pPr>
    </w:p>
    <w:p w14:paraId="1E995FB8" w14:textId="3B03B672" w:rsidR="00877E62" w:rsidRPr="0076372B" w:rsidRDefault="00877E62" w:rsidP="00877E62">
      <w:pPr>
        <w:rPr>
          <w:b/>
          <w:bCs/>
          <w:sz w:val="24"/>
          <w:szCs w:val="24"/>
        </w:rPr>
      </w:pPr>
      <w:r w:rsidRPr="0076372B">
        <w:rPr>
          <w:b/>
          <w:bCs/>
          <w:sz w:val="24"/>
          <w:szCs w:val="24"/>
        </w:rPr>
        <w:t xml:space="preserve"> Visualization:</w:t>
      </w:r>
    </w:p>
    <w:p w14:paraId="679B9271" w14:textId="51737565" w:rsidR="00F53BC3" w:rsidRDefault="00F53BC3" w:rsidP="00877E62">
      <w:r w:rsidRPr="00F53BC3">
        <w:rPr>
          <w:noProof/>
          <w:sz w:val="24"/>
          <w:szCs w:val="24"/>
        </w:rPr>
        <w:drawing>
          <wp:anchor distT="0" distB="0" distL="114300" distR="114300" simplePos="0" relativeHeight="251643392" behindDoc="0" locked="0" layoutInCell="1" allowOverlap="1" wp14:anchorId="6F51C525" wp14:editId="1ED7FFD2">
            <wp:simplePos x="0" y="0"/>
            <wp:positionH relativeFrom="column">
              <wp:posOffset>3402330</wp:posOffset>
            </wp:positionH>
            <wp:positionV relativeFrom="paragraph">
              <wp:posOffset>258641</wp:posOffset>
            </wp:positionV>
            <wp:extent cx="3630518" cy="3196590"/>
            <wp:effectExtent l="19050" t="19050" r="27305" b="22860"/>
            <wp:wrapNone/>
            <wp:docPr id="13923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1157" name=""/>
                    <pic:cNvPicPr/>
                  </pic:nvPicPr>
                  <pic:blipFill>
                    <a:blip r:embed="rId22"/>
                    <a:stretch>
                      <a:fillRect/>
                    </a:stretch>
                  </pic:blipFill>
                  <pic:spPr>
                    <a:xfrm>
                      <a:off x="0" y="0"/>
                      <a:ext cx="3630518" cy="3196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53BC3">
        <w:rPr>
          <w:noProof/>
        </w:rPr>
        <w:drawing>
          <wp:anchor distT="0" distB="0" distL="114300" distR="114300" simplePos="0" relativeHeight="251633152" behindDoc="0" locked="0" layoutInCell="1" allowOverlap="1" wp14:anchorId="66983381" wp14:editId="0D1FFA75">
            <wp:simplePos x="0" y="0"/>
            <wp:positionH relativeFrom="column">
              <wp:posOffset>-148590</wp:posOffset>
            </wp:positionH>
            <wp:positionV relativeFrom="paragraph">
              <wp:posOffset>258445</wp:posOffset>
            </wp:positionV>
            <wp:extent cx="3292296" cy="3196590"/>
            <wp:effectExtent l="19050" t="19050" r="22860" b="22860"/>
            <wp:wrapNone/>
            <wp:docPr id="136171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6551" name=""/>
                    <pic:cNvPicPr/>
                  </pic:nvPicPr>
                  <pic:blipFill>
                    <a:blip r:embed="rId23"/>
                    <a:stretch>
                      <a:fillRect/>
                    </a:stretch>
                  </pic:blipFill>
                  <pic:spPr>
                    <a:xfrm>
                      <a:off x="0" y="0"/>
                      <a:ext cx="3292296" cy="3196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8610A6" w14:textId="553A5976" w:rsidR="00F53BC3" w:rsidRDefault="00F53BC3" w:rsidP="00877E62"/>
    <w:p w14:paraId="3F4F5A0B" w14:textId="16354677" w:rsidR="00877E62" w:rsidRDefault="00877E62" w:rsidP="00877E62"/>
    <w:p w14:paraId="6D5B4995" w14:textId="77777777" w:rsidR="00877E62" w:rsidRDefault="00877E62" w:rsidP="00877E62"/>
    <w:p w14:paraId="1E11559D" w14:textId="77777777" w:rsidR="00F53BC3" w:rsidRPr="00F53BC3" w:rsidRDefault="00F53BC3" w:rsidP="00F53BC3"/>
    <w:p w14:paraId="2BE02FA4" w14:textId="77777777" w:rsidR="00F53BC3" w:rsidRPr="00F53BC3" w:rsidRDefault="00F53BC3" w:rsidP="00F53BC3"/>
    <w:p w14:paraId="09D83A5C" w14:textId="77777777" w:rsidR="00F53BC3" w:rsidRPr="00F53BC3" w:rsidRDefault="00F53BC3" w:rsidP="00F53BC3"/>
    <w:p w14:paraId="082F43D0" w14:textId="77777777" w:rsidR="00F53BC3" w:rsidRPr="00F53BC3" w:rsidRDefault="00F53BC3" w:rsidP="00F53BC3"/>
    <w:p w14:paraId="4CE72114" w14:textId="77777777" w:rsidR="00F53BC3" w:rsidRPr="00F53BC3" w:rsidRDefault="00F53BC3" w:rsidP="00F53BC3"/>
    <w:p w14:paraId="6EDB9019" w14:textId="77777777" w:rsidR="00F53BC3" w:rsidRPr="00F53BC3" w:rsidRDefault="00F53BC3" w:rsidP="00F53BC3"/>
    <w:p w14:paraId="7D8F140B" w14:textId="1CDAC62E" w:rsidR="00F53BC3" w:rsidRPr="00F53BC3" w:rsidRDefault="00F53BC3" w:rsidP="00F53BC3"/>
    <w:p w14:paraId="3DA4499B" w14:textId="77777777" w:rsidR="00F53BC3" w:rsidRDefault="00F53BC3" w:rsidP="00F53BC3"/>
    <w:p w14:paraId="7689F52F" w14:textId="4D874A4A" w:rsidR="00F53BC3" w:rsidRPr="00F53BC3" w:rsidRDefault="00F53BC3" w:rsidP="00F53BC3">
      <w:pPr>
        <w:ind w:firstLine="720"/>
      </w:pPr>
      <w:r>
        <w:t xml:space="preserve">         Before augmentation                                                                                     After augmentation</w:t>
      </w:r>
    </w:p>
    <w:p w14:paraId="79B18FB0" w14:textId="77777777" w:rsidR="00F53BC3" w:rsidRDefault="00F53BC3" w:rsidP="00F53BC3"/>
    <w:p w14:paraId="343619CE" w14:textId="512D4361" w:rsidR="00F53BC3" w:rsidRPr="0076372B" w:rsidRDefault="00F53BC3" w:rsidP="00F53BC3">
      <w:pPr>
        <w:rPr>
          <w:b/>
          <w:bCs/>
          <w:sz w:val="24"/>
          <w:szCs w:val="24"/>
        </w:rPr>
      </w:pPr>
      <w:r w:rsidRPr="0076372B">
        <w:rPr>
          <w:b/>
          <w:bCs/>
          <w:sz w:val="24"/>
          <w:szCs w:val="24"/>
        </w:rPr>
        <w:lastRenderedPageBreak/>
        <w:t>Valuation Metrics:</w:t>
      </w:r>
    </w:p>
    <w:p w14:paraId="18E6D7B6" w14:textId="53050422" w:rsidR="00642F3E" w:rsidRDefault="00642F3E" w:rsidP="00F53BC3">
      <w:r>
        <w:t xml:space="preserve">Training and validation accuracy is near 65-67% for augmented data and 100 and 82% for </w:t>
      </w:r>
      <w:r w:rsidR="00C75A7C">
        <w:t>non-augmented</w:t>
      </w:r>
      <w:r>
        <w:t xml:space="preserve"> one. Test accuracy is </w:t>
      </w:r>
      <w:r w:rsidR="00C75A7C">
        <w:t>a bit</w:t>
      </w:r>
      <w:r>
        <w:t xml:space="preserve"> very low for augmentation included model. But its </w:t>
      </w:r>
      <w:r w:rsidR="00C75A7C">
        <w:t>better (</w:t>
      </w:r>
      <w:r>
        <w:t>but still low for non-augmented)</w:t>
      </w:r>
    </w:p>
    <w:p w14:paraId="58687F13" w14:textId="64166E2E" w:rsidR="00F53BC3" w:rsidRPr="0076372B" w:rsidRDefault="00F53BC3" w:rsidP="00F53BC3">
      <w:pPr>
        <w:rPr>
          <w:b/>
          <w:bCs/>
        </w:rPr>
      </w:pPr>
      <w:r w:rsidRPr="0076372B">
        <w:rPr>
          <w:b/>
          <w:bCs/>
        </w:rPr>
        <w:t xml:space="preserve">For </w:t>
      </w:r>
      <w:r w:rsidR="00C75A7C" w:rsidRPr="0076372B">
        <w:rPr>
          <w:b/>
          <w:bCs/>
        </w:rPr>
        <w:t>non-augmented</w:t>
      </w:r>
      <w:r w:rsidRPr="0076372B">
        <w:rPr>
          <w:b/>
          <w:bCs/>
        </w:rPr>
        <w:t>:</w:t>
      </w:r>
    </w:p>
    <w:p w14:paraId="2C027CEB" w14:textId="03182E30" w:rsidR="00F53BC3" w:rsidRDefault="00F53BC3" w:rsidP="00F53BC3">
      <w:r w:rsidRPr="00F53BC3">
        <w:rPr>
          <w:noProof/>
        </w:rPr>
        <w:drawing>
          <wp:inline distT="0" distB="0" distL="0" distR="0" wp14:anchorId="177836E9" wp14:editId="7B2ADEDF">
            <wp:extent cx="4156710" cy="1017067"/>
            <wp:effectExtent l="19050" t="19050" r="15240" b="12065"/>
            <wp:docPr id="151042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2274" name=""/>
                    <pic:cNvPicPr/>
                  </pic:nvPicPr>
                  <pic:blipFill>
                    <a:blip r:embed="rId24"/>
                    <a:stretch>
                      <a:fillRect/>
                    </a:stretch>
                  </pic:blipFill>
                  <pic:spPr>
                    <a:xfrm>
                      <a:off x="0" y="0"/>
                      <a:ext cx="4164573" cy="1018991"/>
                    </a:xfrm>
                    <a:prstGeom prst="rect">
                      <a:avLst/>
                    </a:prstGeom>
                    <a:ln>
                      <a:solidFill>
                        <a:schemeClr val="tx1"/>
                      </a:solidFill>
                    </a:ln>
                  </pic:spPr>
                </pic:pic>
              </a:graphicData>
            </a:graphic>
          </wp:inline>
        </w:drawing>
      </w:r>
    </w:p>
    <w:p w14:paraId="04F9B3E0" w14:textId="2BAA1800" w:rsidR="00F53BC3" w:rsidRDefault="00F53BC3" w:rsidP="00F53BC3">
      <w:r w:rsidRPr="00F53BC3">
        <w:rPr>
          <w:noProof/>
        </w:rPr>
        <w:drawing>
          <wp:inline distT="0" distB="0" distL="0" distR="0" wp14:anchorId="3767700C" wp14:editId="4DE6C15A">
            <wp:extent cx="4900085" cy="1280271"/>
            <wp:effectExtent l="19050" t="19050" r="15240" b="15240"/>
            <wp:docPr id="9480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2216" name=""/>
                    <pic:cNvPicPr/>
                  </pic:nvPicPr>
                  <pic:blipFill>
                    <a:blip r:embed="rId25"/>
                    <a:stretch>
                      <a:fillRect/>
                    </a:stretch>
                  </pic:blipFill>
                  <pic:spPr>
                    <a:xfrm>
                      <a:off x="0" y="0"/>
                      <a:ext cx="4900085" cy="1280271"/>
                    </a:xfrm>
                    <a:prstGeom prst="rect">
                      <a:avLst/>
                    </a:prstGeom>
                    <a:ln>
                      <a:solidFill>
                        <a:schemeClr val="tx1"/>
                      </a:solidFill>
                    </a:ln>
                  </pic:spPr>
                </pic:pic>
              </a:graphicData>
            </a:graphic>
          </wp:inline>
        </w:drawing>
      </w:r>
    </w:p>
    <w:p w14:paraId="6251FE3E" w14:textId="75C31521" w:rsidR="00F53BC3" w:rsidRDefault="00F53BC3" w:rsidP="00F53BC3">
      <w:pPr>
        <w:jc w:val="center"/>
      </w:pPr>
      <w:r w:rsidRPr="00F53BC3">
        <w:rPr>
          <w:noProof/>
        </w:rPr>
        <w:drawing>
          <wp:inline distT="0" distB="0" distL="0" distR="0" wp14:anchorId="580E7C90" wp14:editId="38DEC53A">
            <wp:extent cx="2686050" cy="3567410"/>
            <wp:effectExtent l="19050" t="19050" r="19050" b="14605"/>
            <wp:docPr id="120937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0015" name=""/>
                    <pic:cNvPicPr/>
                  </pic:nvPicPr>
                  <pic:blipFill>
                    <a:blip r:embed="rId26"/>
                    <a:stretch>
                      <a:fillRect/>
                    </a:stretch>
                  </pic:blipFill>
                  <pic:spPr>
                    <a:xfrm>
                      <a:off x="0" y="0"/>
                      <a:ext cx="2691356" cy="3574457"/>
                    </a:xfrm>
                    <a:prstGeom prst="rect">
                      <a:avLst/>
                    </a:prstGeom>
                    <a:ln>
                      <a:solidFill>
                        <a:schemeClr val="tx1"/>
                      </a:solidFill>
                    </a:ln>
                  </pic:spPr>
                </pic:pic>
              </a:graphicData>
            </a:graphic>
          </wp:inline>
        </w:drawing>
      </w:r>
    </w:p>
    <w:p w14:paraId="3B2F49F8" w14:textId="47C200C6" w:rsidR="00F53BC3" w:rsidRDefault="00F53BC3" w:rsidP="00F53BC3">
      <w:pPr>
        <w:jc w:val="center"/>
      </w:pPr>
      <w:r w:rsidRPr="00F53BC3">
        <w:rPr>
          <w:noProof/>
        </w:rPr>
        <w:drawing>
          <wp:inline distT="0" distB="0" distL="0" distR="0" wp14:anchorId="78A481F2" wp14:editId="0F13A5FB">
            <wp:extent cx="3787468" cy="632515"/>
            <wp:effectExtent l="19050" t="19050" r="22860" b="15240"/>
            <wp:docPr id="2442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29338" name=""/>
                    <pic:cNvPicPr/>
                  </pic:nvPicPr>
                  <pic:blipFill>
                    <a:blip r:embed="rId27"/>
                    <a:stretch>
                      <a:fillRect/>
                    </a:stretch>
                  </pic:blipFill>
                  <pic:spPr>
                    <a:xfrm>
                      <a:off x="0" y="0"/>
                      <a:ext cx="3787468" cy="632515"/>
                    </a:xfrm>
                    <a:prstGeom prst="rect">
                      <a:avLst/>
                    </a:prstGeom>
                    <a:ln>
                      <a:solidFill>
                        <a:schemeClr val="tx1"/>
                      </a:solidFill>
                    </a:ln>
                  </pic:spPr>
                </pic:pic>
              </a:graphicData>
            </a:graphic>
          </wp:inline>
        </w:drawing>
      </w:r>
    </w:p>
    <w:p w14:paraId="0E1BEDF4" w14:textId="77777777" w:rsidR="00F53BC3" w:rsidRDefault="00F53BC3" w:rsidP="00F53BC3">
      <w:pPr>
        <w:rPr>
          <w:sz w:val="28"/>
          <w:szCs w:val="28"/>
        </w:rPr>
      </w:pPr>
    </w:p>
    <w:p w14:paraId="7B68D71E" w14:textId="77777777" w:rsidR="00F53BC3" w:rsidRDefault="00F53BC3" w:rsidP="00F53BC3">
      <w:pPr>
        <w:rPr>
          <w:sz w:val="24"/>
          <w:szCs w:val="24"/>
        </w:rPr>
      </w:pPr>
    </w:p>
    <w:p w14:paraId="512E96FC" w14:textId="4BEE436F" w:rsidR="00F53BC3" w:rsidRPr="0076372B" w:rsidRDefault="00F53BC3" w:rsidP="00F53BC3">
      <w:pPr>
        <w:rPr>
          <w:b/>
          <w:bCs/>
          <w:sz w:val="24"/>
          <w:szCs w:val="24"/>
        </w:rPr>
      </w:pPr>
      <w:r w:rsidRPr="0076372B">
        <w:rPr>
          <w:b/>
          <w:bCs/>
          <w:sz w:val="24"/>
          <w:szCs w:val="24"/>
        </w:rPr>
        <w:lastRenderedPageBreak/>
        <w:t>For Augmented data:</w:t>
      </w:r>
    </w:p>
    <w:p w14:paraId="7CA96BE7" w14:textId="335A10B9" w:rsidR="00F53BC3" w:rsidRDefault="00F53BC3" w:rsidP="00F53BC3">
      <w:r w:rsidRPr="00F53BC3">
        <w:rPr>
          <w:noProof/>
        </w:rPr>
        <w:drawing>
          <wp:inline distT="0" distB="0" distL="0" distR="0" wp14:anchorId="21405ABB" wp14:editId="1D91619B">
            <wp:extent cx="5563082" cy="2514818"/>
            <wp:effectExtent l="19050" t="19050" r="19050" b="19050"/>
            <wp:docPr id="32779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7382" name=""/>
                    <pic:cNvPicPr/>
                  </pic:nvPicPr>
                  <pic:blipFill>
                    <a:blip r:embed="rId28"/>
                    <a:stretch>
                      <a:fillRect/>
                    </a:stretch>
                  </pic:blipFill>
                  <pic:spPr>
                    <a:xfrm>
                      <a:off x="0" y="0"/>
                      <a:ext cx="5563082" cy="2514818"/>
                    </a:xfrm>
                    <a:prstGeom prst="rect">
                      <a:avLst/>
                    </a:prstGeom>
                    <a:ln>
                      <a:solidFill>
                        <a:schemeClr val="tx1"/>
                      </a:solidFill>
                    </a:ln>
                  </pic:spPr>
                </pic:pic>
              </a:graphicData>
            </a:graphic>
          </wp:inline>
        </w:drawing>
      </w:r>
    </w:p>
    <w:p w14:paraId="383F0626" w14:textId="35021761" w:rsidR="00642F3E" w:rsidRDefault="00642F3E" w:rsidP="00642F3E">
      <w:pPr>
        <w:jc w:val="center"/>
      </w:pPr>
      <w:r w:rsidRPr="00642F3E">
        <w:rPr>
          <w:noProof/>
        </w:rPr>
        <w:drawing>
          <wp:inline distT="0" distB="0" distL="0" distR="0" wp14:anchorId="2C47B7EF" wp14:editId="4547A9E1">
            <wp:extent cx="3825240" cy="3994344"/>
            <wp:effectExtent l="19050" t="19050" r="22860" b="25400"/>
            <wp:docPr id="8039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79098" name=""/>
                    <pic:cNvPicPr/>
                  </pic:nvPicPr>
                  <pic:blipFill>
                    <a:blip r:embed="rId29"/>
                    <a:stretch>
                      <a:fillRect/>
                    </a:stretch>
                  </pic:blipFill>
                  <pic:spPr>
                    <a:xfrm>
                      <a:off x="0" y="0"/>
                      <a:ext cx="3830619" cy="3999960"/>
                    </a:xfrm>
                    <a:prstGeom prst="rect">
                      <a:avLst/>
                    </a:prstGeom>
                    <a:ln>
                      <a:solidFill>
                        <a:schemeClr val="tx1"/>
                      </a:solidFill>
                    </a:ln>
                  </pic:spPr>
                </pic:pic>
              </a:graphicData>
            </a:graphic>
          </wp:inline>
        </w:drawing>
      </w:r>
    </w:p>
    <w:p w14:paraId="4B59BDE2" w14:textId="73F57EF0" w:rsidR="00642F3E" w:rsidRDefault="00642F3E" w:rsidP="00642F3E">
      <w:pPr>
        <w:jc w:val="center"/>
      </w:pPr>
      <w:r w:rsidRPr="00642F3E">
        <w:rPr>
          <w:noProof/>
        </w:rPr>
        <w:drawing>
          <wp:inline distT="0" distB="0" distL="0" distR="0" wp14:anchorId="2C13BF31" wp14:editId="255FFD50">
            <wp:extent cx="4168501" cy="609653"/>
            <wp:effectExtent l="19050" t="19050" r="22860" b="19050"/>
            <wp:docPr id="14293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7124" name=""/>
                    <pic:cNvPicPr/>
                  </pic:nvPicPr>
                  <pic:blipFill>
                    <a:blip r:embed="rId30"/>
                    <a:stretch>
                      <a:fillRect/>
                    </a:stretch>
                  </pic:blipFill>
                  <pic:spPr>
                    <a:xfrm>
                      <a:off x="0" y="0"/>
                      <a:ext cx="4168501" cy="609653"/>
                    </a:xfrm>
                    <a:prstGeom prst="rect">
                      <a:avLst/>
                    </a:prstGeom>
                    <a:ln>
                      <a:solidFill>
                        <a:schemeClr val="tx1"/>
                      </a:solidFill>
                    </a:ln>
                  </pic:spPr>
                </pic:pic>
              </a:graphicData>
            </a:graphic>
          </wp:inline>
        </w:drawing>
      </w:r>
    </w:p>
    <w:p w14:paraId="57C19567" w14:textId="77777777" w:rsidR="00F53BC3" w:rsidRDefault="00F53BC3" w:rsidP="00F53BC3"/>
    <w:p w14:paraId="2645FFBA" w14:textId="77777777" w:rsidR="00F53BC3" w:rsidRDefault="00F53BC3" w:rsidP="00642F3E"/>
    <w:p w14:paraId="370DBC7F" w14:textId="77777777" w:rsidR="00642F3E" w:rsidRDefault="00642F3E" w:rsidP="00642F3E"/>
    <w:p w14:paraId="53291CD6" w14:textId="77777777" w:rsidR="00642F3E" w:rsidRDefault="00642F3E" w:rsidP="00642F3E"/>
    <w:p w14:paraId="4934D585" w14:textId="5EB221D5" w:rsidR="00E75F00" w:rsidRPr="00642F3E" w:rsidRDefault="00C75A7C" w:rsidP="00642F3E">
      <w:pPr>
        <w:rPr>
          <w:b/>
          <w:bCs/>
          <w:sz w:val="28"/>
          <w:szCs w:val="28"/>
        </w:rPr>
      </w:pPr>
      <w:r>
        <w:rPr>
          <w:b/>
          <w:bCs/>
          <w:sz w:val="28"/>
          <w:szCs w:val="28"/>
        </w:rPr>
        <w:lastRenderedPageBreak/>
        <w:t>6.</w:t>
      </w:r>
      <w:r w:rsidRPr="00642F3E">
        <w:rPr>
          <w:b/>
          <w:bCs/>
          <w:sz w:val="28"/>
          <w:szCs w:val="28"/>
        </w:rPr>
        <w:t>Hyperparameter Tuning</w:t>
      </w:r>
      <w:r w:rsidR="00642F3E">
        <w:rPr>
          <w:b/>
          <w:bCs/>
          <w:sz w:val="28"/>
          <w:szCs w:val="28"/>
        </w:rPr>
        <w:t>:</w:t>
      </w:r>
    </w:p>
    <w:p w14:paraId="0AF01BAC" w14:textId="4F35CFAC" w:rsidR="00E75F00" w:rsidRDefault="00000000">
      <w:r>
        <w:t>Keras Tuner’s RandomSearch was used to explore different hyperparameter combinations including filters, kernel size, dense layer units, dropout rates, and learning rate. The best performing model from tuning was retrained for additional epochs.</w:t>
      </w:r>
    </w:p>
    <w:p w14:paraId="11C16A26" w14:textId="4438E90D" w:rsidR="00642F3E" w:rsidRDefault="00642F3E">
      <w:r>
        <w:t>Code:</w:t>
      </w:r>
    </w:p>
    <w:p w14:paraId="0EB4E505" w14:textId="2B1D60B0" w:rsidR="00642F3E" w:rsidRDefault="00774B5C">
      <w:r w:rsidRPr="00774B5C">
        <w:rPr>
          <w:noProof/>
        </w:rPr>
        <w:drawing>
          <wp:inline distT="0" distB="0" distL="0" distR="0" wp14:anchorId="4B3036BC" wp14:editId="5662E0FC">
            <wp:extent cx="5391150" cy="3213725"/>
            <wp:effectExtent l="19050" t="19050" r="19050" b="25400"/>
            <wp:docPr id="12486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7162" name=""/>
                    <pic:cNvPicPr/>
                  </pic:nvPicPr>
                  <pic:blipFill>
                    <a:blip r:embed="rId31"/>
                    <a:stretch>
                      <a:fillRect/>
                    </a:stretch>
                  </pic:blipFill>
                  <pic:spPr>
                    <a:xfrm>
                      <a:off x="0" y="0"/>
                      <a:ext cx="5410229" cy="3225098"/>
                    </a:xfrm>
                    <a:prstGeom prst="rect">
                      <a:avLst/>
                    </a:prstGeom>
                    <a:ln>
                      <a:solidFill>
                        <a:schemeClr val="tx1"/>
                      </a:solidFill>
                    </a:ln>
                  </pic:spPr>
                </pic:pic>
              </a:graphicData>
            </a:graphic>
          </wp:inline>
        </w:drawing>
      </w:r>
    </w:p>
    <w:p w14:paraId="02C0E60C" w14:textId="3CDA3ED2" w:rsidR="00774B5C" w:rsidRDefault="00774B5C">
      <w:r w:rsidRPr="00774B5C">
        <w:rPr>
          <w:noProof/>
        </w:rPr>
        <w:drawing>
          <wp:inline distT="0" distB="0" distL="0" distR="0" wp14:anchorId="3D31D97F" wp14:editId="33D4E590">
            <wp:extent cx="5391150" cy="1526494"/>
            <wp:effectExtent l="19050" t="19050" r="19050" b="17145"/>
            <wp:docPr id="202912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9229" name=""/>
                    <pic:cNvPicPr/>
                  </pic:nvPicPr>
                  <pic:blipFill rotWithShape="1">
                    <a:blip r:embed="rId32"/>
                    <a:srcRect t="28585"/>
                    <a:stretch/>
                  </pic:blipFill>
                  <pic:spPr bwMode="auto">
                    <a:xfrm>
                      <a:off x="0" y="0"/>
                      <a:ext cx="5433879" cy="1538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E245F" w14:textId="65BE40FD" w:rsidR="00774B5C" w:rsidRDefault="00774B5C">
      <w:r w:rsidRPr="00C75A7C">
        <w:rPr>
          <w:b/>
          <w:bCs/>
          <w:noProof/>
          <w:sz w:val="24"/>
          <w:szCs w:val="24"/>
        </w:rPr>
        <w:drawing>
          <wp:anchor distT="0" distB="0" distL="114300" distR="114300" simplePos="0" relativeHeight="251648512" behindDoc="0" locked="0" layoutInCell="1" allowOverlap="1" wp14:anchorId="5FC2D031" wp14:editId="5F7DE04C">
            <wp:simplePos x="0" y="0"/>
            <wp:positionH relativeFrom="column">
              <wp:posOffset>632460</wp:posOffset>
            </wp:positionH>
            <wp:positionV relativeFrom="paragraph">
              <wp:posOffset>315595</wp:posOffset>
            </wp:positionV>
            <wp:extent cx="4922520" cy="2596515"/>
            <wp:effectExtent l="0" t="0" r="0" b="0"/>
            <wp:wrapNone/>
            <wp:docPr id="22553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31111" name=""/>
                    <pic:cNvPicPr/>
                  </pic:nvPicPr>
                  <pic:blipFill>
                    <a:blip r:embed="rId33"/>
                    <a:stretch>
                      <a:fillRect/>
                    </a:stretch>
                  </pic:blipFill>
                  <pic:spPr>
                    <a:xfrm>
                      <a:off x="0" y="0"/>
                      <a:ext cx="4922520" cy="2596515"/>
                    </a:xfrm>
                    <a:prstGeom prst="rect">
                      <a:avLst/>
                    </a:prstGeom>
                  </pic:spPr>
                </pic:pic>
              </a:graphicData>
            </a:graphic>
          </wp:anchor>
        </w:drawing>
      </w:r>
      <w:r w:rsidR="00C75A7C" w:rsidRPr="00C75A7C">
        <w:rPr>
          <w:b/>
          <w:bCs/>
          <w:sz w:val="24"/>
          <w:szCs w:val="24"/>
        </w:rPr>
        <w:t>Tuner</w:t>
      </w:r>
      <w:r w:rsidR="00C75A7C">
        <w:t>:</w:t>
      </w:r>
    </w:p>
    <w:p w14:paraId="4E6D24A5" w14:textId="7344FF24" w:rsidR="00774B5C" w:rsidRDefault="00774B5C"/>
    <w:p w14:paraId="33925186" w14:textId="5240A36A" w:rsidR="00642F3E" w:rsidRDefault="00642F3E"/>
    <w:p w14:paraId="0066D0F0" w14:textId="77777777" w:rsidR="00774B5C" w:rsidRDefault="00774B5C"/>
    <w:p w14:paraId="26B576AF" w14:textId="77777777" w:rsidR="00774B5C" w:rsidRDefault="00774B5C"/>
    <w:p w14:paraId="28B8C3B6" w14:textId="77777777" w:rsidR="00774B5C" w:rsidRDefault="00774B5C"/>
    <w:p w14:paraId="49811C88" w14:textId="77777777" w:rsidR="00774B5C" w:rsidRDefault="00774B5C"/>
    <w:p w14:paraId="51C7841E" w14:textId="77777777" w:rsidR="00774B5C" w:rsidRDefault="00774B5C"/>
    <w:p w14:paraId="41937AF6" w14:textId="5F515B9F" w:rsidR="00774B5C" w:rsidRPr="00C75A7C" w:rsidRDefault="00C75A7C">
      <w:pPr>
        <w:rPr>
          <w:b/>
          <w:bCs/>
          <w:sz w:val="24"/>
          <w:szCs w:val="24"/>
        </w:rPr>
      </w:pPr>
      <w:r w:rsidRPr="00C75A7C">
        <w:rPr>
          <w:b/>
          <w:bCs/>
          <w:sz w:val="24"/>
          <w:szCs w:val="24"/>
        </w:rPr>
        <w:lastRenderedPageBreak/>
        <w:t>Model:</w:t>
      </w:r>
    </w:p>
    <w:p w14:paraId="1C8E7CFC" w14:textId="11E0C975" w:rsidR="00774B5C" w:rsidRDefault="00774B5C">
      <w:r w:rsidRPr="00774B5C">
        <w:rPr>
          <w:noProof/>
        </w:rPr>
        <w:drawing>
          <wp:inline distT="0" distB="0" distL="0" distR="0" wp14:anchorId="779D5821" wp14:editId="55044707">
            <wp:extent cx="5151566" cy="2133785"/>
            <wp:effectExtent l="19050" t="19050" r="11430" b="19050"/>
            <wp:docPr id="200973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33264" name=""/>
                    <pic:cNvPicPr/>
                  </pic:nvPicPr>
                  <pic:blipFill>
                    <a:blip r:embed="rId34"/>
                    <a:stretch>
                      <a:fillRect/>
                    </a:stretch>
                  </pic:blipFill>
                  <pic:spPr>
                    <a:xfrm>
                      <a:off x="0" y="0"/>
                      <a:ext cx="5151566" cy="2133785"/>
                    </a:xfrm>
                    <a:prstGeom prst="rect">
                      <a:avLst/>
                    </a:prstGeom>
                    <a:ln>
                      <a:solidFill>
                        <a:schemeClr val="tx1"/>
                      </a:solidFill>
                    </a:ln>
                  </pic:spPr>
                </pic:pic>
              </a:graphicData>
            </a:graphic>
          </wp:inline>
        </w:drawing>
      </w:r>
    </w:p>
    <w:p w14:paraId="61FE83AB" w14:textId="380B7016" w:rsidR="00774B5C" w:rsidRPr="00C75A7C" w:rsidRDefault="00774B5C">
      <w:pPr>
        <w:rPr>
          <w:b/>
          <w:bCs/>
          <w:sz w:val="24"/>
          <w:szCs w:val="24"/>
        </w:rPr>
      </w:pPr>
      <w:r w:rsidRPr="00C75A7C">
        <w:rPr>
          <w:b/>
          <w:bCs/>
          <w:sz w:val="24"/>
          <w:szCs w:val="24"/>
        </w:rPr>
        <w:t>Results:</w:t>
      </w:r>
    </w:p>
    <w:p w14:paraId="572AA9F3" w14:textId="479DEDCF" w:rsidR="00774B5C" w:rsidRDefault="00774B5C">
      <w:r w:rsidRPr="00774B5C">
        <w:rPr>
          <w:noProof/>
        </w:rPr>
        <w:drawing>
          <wp:inline distT="0" distB="0" distL="0" distR="0" wp14:anchorId="10B902FB" wp14:editId="29E184C3">
            <wp:extent cx="6858000" cy="3420745"/>
            <wp:effectExtent l="19050" t="19050" r="19050" b="27305"/>
            <wp:docPr id="213401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14301" name=""/>
                    <pic:cNvPicPr/>
                  </pic:nvPicPr>
                  <pic:blipFill>
                    <a:blip r:embed="rId35"/>
                    <a:stretch>
                      <a:fillRect/>
                    </a:stretch>
                  </pic:blipFill>
                  <pic:spPr>
                    <a:xfrm>
                      <a:off x="0" y="0"/>
                      <a:ext cx="6858000" cy="3420745"/>
                    </a:xfrm>
                    <a:prstGeom prst="rect">
                      <a:avLst/>
                    </a:prstGeom>
                    <a:ln>
                      <a:solidFill>
                        <a:schemeClr val="tx1"/>
                      </a:solidFill>
                    </a:ln>
                  </pic:spPr>
                </pic:pic>
              </a:graphicData>
            </a:graphic>
          </wp:inline>
        </w:drawing>
      </w:r>
    </w:p>
    <w:p w14:paraId="12EB268B" w14:textId="77777777" w:rsidR="00774B5C" w:rsidRDefault="00774B5C"/>
    <w:p w14:paraId="41EAAE2E" w14:textId="71206907" w:rsidR="00774B5C" w:rsidRDefault="00774B5C">
      <w:r w:rsidRPr="00C75A7C">
        <w:rPr>
          <w:b/>
          <w:bCs/>
          <w:sz w:val="24"/>
          <w:szCs w:val="24"/>
        </w:rPr>
        <w:t>Test Accuracy</w:t>
      </w:r>
      <w:r>
        <w:t>:</w:t>
      </w:r>
    </w:p>
    <w:p w14:paraId="1B230839" w14:textId="0B5B9FCF" w:rsidR="00774B5C" w:rsidRDefault="00774B5C" w:rsidP="00774B5C">
      <w:pPr>
        <w:jc w:val="center"/>
      </w:pPr>
      <w:r w:rsidRPr="00774B5C">
        <w:rPr>
          <w:noProof/>
        </w:rPr>
        <w:drawing>
          <wp:inline distT="0" distB="0" distL="0" distR="0" wp14:anchorId="550E6CFD" wp14:editId="553E663C">
            <wp:extent cx="5128704" cy="1005927"/>
            <wp:effectExtent l="19050" t="19050" r="15240" b="22860"/>
            <wp:docPr id="21280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9230" name=""/>
                    <pic:cNvPicPr/>
                  </pic:nvPicPr>
                  <pic:blipFill>
                    <a:blip r:embed="rId36"/>
                    <a:stretch>
                      <a:fillRect/>
                    </a:stretch>
                  </pic:blipFill>
                  <pic:spPr>
                    <a:xfrm>
                      <a:off x="0" y="0"/>
                      <a:ext cx="5128704" cy="1005927"/>
                    </a:xfrm>
                    <a:prstGeom prst="rect">
                      <a:avLst/>
                    </a:prstGeom>
                    <a:ln>
                      <a:solidFill>
                        <a:schemeClr val="tx1"/>
                      </a:solidFill>
                    </a:ln>
                  </pic:spPr>
                </pic:pic>
              </a:graphicData>
            </a:graphic>
          </wp:inline>
        </w:drawing>
      </w:r>
    </w:p>
    <w:p w14:paraId="4CE24680" w14:textId="781AAAE4" w:rsidR="00774B5C" w:rsidRDefault="00774B5C" w:rsidP="00774B5C">
      <w:pPr>
        <w:jc w:val="center"/>
      </w:pPr>
      <w:r w:rsidRPr="00774B5C">
        <w:rPr>
          <w:noProof/>
        </w:rPr>
        <w:lastRenderedPageBreak/>
        <w:drawing>
          <wp:inline distT="0" distB="0" distL="0" distR="0" wp14:anchorId="321ADFB2" wp14:editId="2B9327D1">
            <wp:extent cx="3851910" cy="3786623"/>
            <wp:effectExtent l="19050" t="19050" r="15240" b="23495"/>
            <wp:docPr id="177860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0571" name=""/>
                    <pic:cNvPicPr/>
                  </pic:nvPicPr>
                  <pic:blipFill rotWithShape="1">
                    <a:blip r:embed="rId37"/>
                    <a:srcRect l="9851" r="10526"/>
                    <a:stretch/>
                  </pic:blipFill>
                  <pic:spPr bwMode="auto">
                    <a:xfrm>
                      <a:off x="0" y="0"/>
                      <a:ext cx="3855018" cy="37896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2293D3" w14:textId="77777777" w:rsidR="00774B5C" w:rsidRDefault="00774B5C"/>
    <w:p w14:paraId="369CBD77" w14:textId="374519D2" w:rsidR="002C552C" w:rsidRPr="00C75A7C" w:rsidRDefault="002C552C">
      <w:pPr>
        <w:rPr>
          <w:b/>
          <w:bCs/>
          <w:sz w:val="24"/>
          <w:szCs w:val="24"/>
        </w:rPr>
      </w:pPr>
      <w:r w:rsidRPr="00C75A7C">
        <w:rPr>
          <w:b/>
          <w:bCs/>
          <w:sz w:val="24"/>
          <w:szCs w:val="24"/>
        </w:rPr>
        <w:t xml:space="preserve">With </w:t>
      </w:r>
      <w:r w:rsidR="00C75A7C" w:rsidRPr="00C75A7C">
        <w:rPr>
          <w:b/>
          <w:bCs/>
          <w:sz w:val="24"/>
          <w:szCs w:val="24"/>
        </w:rPr>
        <w:t>Augmenter</w:t>
      </w:r>
      <w:r w:rsidRPr="00C75A7C">
        <w:rPr>
          <w:b/>
          <w:bCs/>
          <w:sz w:val="24"/>
          <w:szCs w:val="24"/>
        </w:rPr>
        <w:t>:</w:t>
      </w:r>
    </w:p>
    <w:p w14:paraId="3A9FA206" w14:textId="1F54DFEB" w:rsidR="002C552C" w:rsidRDefault="002C552C">
      <w:r>
        <w:t xml:space="preserve">With data </w:t>
      </w:r>
      <w:r w:rsidR="00C75A7C">
        <w:t>augmenter</w:t>
      </w:r>
      <w:r>
        <w:t xml:space="preserve"> training data is balanced by adding images and model is made and compiled again.</w:t>
      </w:r>
    </w:p>
    <w:p w14:paraId="793A8DE9" w14:textId="6C22AFB4" w:rsidR="00774B5C" w:rsidRPr="00C75A7C" w:rsidRDefault="00C75A7C">
      <w:pPr>
        <w:rPr>
          <w:b/>
          <w:bCs/>
          <w:sz w:val="24"/>
          <w:szCs w:val="24"/>
        </w:rPr>
      </w:pPr>
      <w:r w:rsidRPr="00C75A7C">
        <w:rPr>
          <w:b/>
          <w:bCs/>
          <w:sz w:val="24"/>
          <w:szCs w:val="24"/>
        </w:rPr>
        <w:t>Code:</w:t>
      </w:r>
    </w:p>
    <w:p w14:paraId="7BD1999C" w14:textId="5159FACA" w:rsidR="00774B5C" w:rsidRDefault="00774B5C">
      <w:r w:rsidRPr="00774B5C">
        <w:rPr>
          <w:noProof/>
        </w:rPr>
        <w:drawing>
          <wp:inline distT="0" distB="0" distL="0" distR="0" wp14:anchorId="03F6F187" wp14:editId="2E3111D7">
            <wp:extent cx="5071110" cy="2560353"/>
            <wp:effectExtent l="19050" t="19050" r="15240" b="11430"/>
            <wp:docPr id="10778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8754" name=""/>
                    <pic:cNvPicPr/>
                  </pic:nvPicPr>
                  <pic:blipFill>
                    <a:blip r:embed="rId38"/>
                    <a:stretch>
                      <a:fillRect/>
                    </a:stretch>
                  </pic:blipFill>
                  <pic:spPr>
                    <a:xfrm>
                      <a:off x="0" y="0"/>
                      <a:ext cx="5079046" cy="2564360"/>
                    </a:xfrm>
                    <a:prstGeom prst="rect">
                      <a:avLst/>
                    </a:prstGeom>
                    <a:ln>
                      <a:solidFill>
                        <a:schemeClr val="tx1"/>
                      </a:solidFill>
                    </a:ln>
                  </pic:spPr>
                </pic:pic>
              </a:graphicData>
            </a:graphic>
          </wp:inline>
        </w:drawing>
      </w:r>
    </w:p>
    <w:p w14:paraId="54B7234A" w14:textId="6F5D6AC2" w:rsidR="00774B5C" w:rsidRDefault="00774B5C">
      <w:r w:rsidRPr="00774B5C">
        <w:rPr>
          <w:noProof/>
        </w:rPr>
        <w:drawing>
          <wp:inline distT="0" distB="0" distL="0" distR="0" wp14:anchorId="6DD57F19" wp14:editId="77756D31">
            <wp:extent cx="4278630" cy="541599"/>
            <wp:effectExtent l="19050" t="19050" r="7620" b="11430"/>
            <wp:docPr id="73295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58331" name=""/>
                    <pic:cNvPicPr/>
                  </pic:nvPicPr>
                  <pic:blipFill>
                    <a:blip r:embed="rId39"/>
                    <a:stretch>
                      <a:fillRect/>
                    </a:stretch>
                  </pic:blipFill>
                  <pic:spPr>
                    <a:xfrm>
                      <a:off x="0" y="0"/>
                      <a:ext cx="4300268" cy="544338"/>
                    </a:xfrm>
                    <a:prstGeom prst="rect">
                      <a:avLst/>
                    </a:prstGeom>
                    <a:ln>
                      <a:solidFill>
                        <a:schemeClr val="tx1"/>
                      </a:solidFill>
                    </a:ln>
                  </pic:spPr>
                </pic:pic>
              </a:graphicData>
            </a:graphic>
          </wp:inline>
        </w:drawing>
      </w:r>
    </w:p>
    <w:p w14:paraId="47491862" w14:textId="77777777" w:rsidR="00774B5C" w:rsidRDefault="00774B5C"/>
    <w:p w14:paraId="5FF27058" w14:textId="759E7821" w:rsidR="00774B5C" w:rsidRDefault="00AF0405">
      <w:r w:rsidRPr="00AF0405">
        <w:rPr>
          <w:noProof/>
        </w:rPr>
        <w:lastRenderedPageBreak/>
        <w:drawing>
          <wp:inline distT="0" distB="0" distL="0" distR="0" wp14:anchorId="5B736DF1" wp14:editId="5D2D2A5D">
            <wp:extent cx="5562600" cy="2990928"/>
            <wp:effectExtent l="19050" t="19050" r="19050" b="19050"/>
            <wp:docPr id="175841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5824" name=""/>
                    <pic:cNvPicPr/>
                  </pic:nvPicPr>
                  <pic:blipFill>
                    <a:blip r:embed="rId40"/>
                    <a:stretch>
                      <a:fillRect/>
                    </a:stretch>
                  </pic:blipFill>
                  <pic:spPr>
                    <a:xfrm>
                      <a:off x="0" y="0"/>
                      <a:ext cx="5565168" cy="2992309"/>
                    </a:xfrm>
                    <a:prstGeom prst="rect">
                      <a:avLst/>
                    </a:prstGeom>
                    <a:ln>
                      <a:solidFill>
                        <a:schemeClr val="tx1"/>
                      </a:solidFill>
                    </a:ln>
                  </pic:spPr>
                </pic:pic>
              </a:graphicData>
            </a:graphic>
          </wp:inline>
        </w:drawing>
      </w:r>
    </w:p>
    <w:p w14:paraId="45A659DB" w14:textId="33A7A43B" w:rsidR="00AF0405" w:rsidRDefault="00AF0405">
      <w:r w:rsidRPr="00AF0405">
        <w:rPr>
          <w:noProof/>
        </w:rPr>
        <w:drawing>
          <wp:inline distT="0" distB="0" distL="0" distR="0" wp14:anchorId="41543B02" wp14:editId="263A656C">
            <wp:extent cx="3842385" cy="3868995"/>
            <wp:effectExtent l="19050" t="19050" r="24765" b="17780"/>
            <wp:docPr id="36927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6144" name=""/>
                    <pic:cNvPicPr/>
                  </pic:nvPicPr>
                  <pic:blipFill>
                    <a:blip r:embed="rId41"/>
                    <a:stretch>
                      <a:fillRect/>
                    </a:stretch>
                  </pic:blipFill>
                  <pic:spPr>
                    <a:xfrm>
                      <a:off x="0" y="0"/>
                      <a:ext cx="3851017" cy="3877686"/>
                    </a:xfrm>
                    <a:prstGeom prst="rect">
                      <a:avLst/>
                    </a:prstGeom>
                    <a:ln>
                      <a:solidFill>
                        <a:schemeClr val="tx1"/>
                      </a:solidFill>
                    </a:ln>
                  </pic:spPr>
                </pic:pic>
              </a:graphicData>
            </a:graphic>
          </wp:inline>
        </w:drawing>
      </w:r>
    </w:p>
    <w:p w14:paraId="2E4C167A" w14:textId="77777777" w:rsidR="00AF0405" w:rsidRDefault="00AF0405"/>
    <w:p w14:paraId="032A84ED" w14:textId="77777777" w:rsidR="00AF0405" w:rsidRDefault="00AF0405"/>
    <w:p w14:paraId="7F251DE5" w14:textId="77777777" w:rsidR="00AF0405" w:rsidRDefault="00AF0405"/>
    <w:p w14:paraId="5B8C4CB8" w14:textId="77777777" w:rsidR="00AF0405" w:rsidRDefault="00AF0405"/>
    <w:p w14:paraId="3475262E" w14:textId="77777777" w:rsidR="00A760EF" w:rsidRDefault="00A760EF"/>
    <w:p w14:paraId="623540D0" w14:textId="77777777" w:rsidR="00A760EF" w:rsidRDefault="00A760EF"/>
    <w:p w14:paraId="281081A0" w14:textId="48F2D359" w:rsidR="00AF0405" w:rsidRPr="00C75A7C" w:rsidRDefault="00C75A7C">
      <w:pPr>
        <w:rPr>
          <w:b/>
          <w:bCs/>
          <w:sz w:val="24"/>
          <w:szCs w:val="24"/>
        </w:rPr>
      </w:pPr>
      <w:r w:rsidRPr="00C75A7C">
        <w:rPr>
          <w:b/>
          <w:bCs/>
          <w:sz w:val="24"/>
          <w:szCs w:val="24"/>
        </w:rPr>
        <w:lastRenderedPageBreak/>
        <w:t>Model:</w:t>
      </w:r>
    </w:p>
    <w:p w14:paraId="42DE4DB5" w14:textId="76E86D6E" w:rsidR="00AF0405" w:rsidRDefault="00AF0405" w:rsidP="00AF0405">
      <w:pPr>
        <w:jc w:val="center"/>
      </w:pPr>
      <w:r w:rsidRPr="00AF0405">
        <w:rPr>
          <w:noProof/>
        </w:rPr>
        <w:drawing>
          <wp:inline distT="0" distB="0" distL="0" distR="0" wp14:anchorId="7F06E4F7" wp14:editId="56C77390">
            <wp:extent cx="4606290" cy="3729152"/>
            <wp:effectExtent l="19050" t="19050" r="22860" b="24130"/>
            <wp:docPr id="190403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1050" name=""/>
                    <pic:cNvPicPr/>
                  </pic:nvPicPr>
                  <pic:blipFill>
                    <a:blip r:embed="rId42"/>
                    <a:stretch>
                      <a:fillRect/>
                    </a:stretch>
                  </pic:blipFill>
                  <pic:spPr>
                    <a:xfrm>
                      <a:off x="0" y="0"/>
                      <a:ext cx="4617595" cy="3738304"/>
                    </a:xfrm>
                    <a:prstGeom prst="rect">
                      <a:avLst/>
                    </a:prstGeom>
                    <a:ln>
                      <a:solidFill>
                        <a:schemeClr val="tx1"/>
                      </a:solidFill>
                    </a:ln>
                  </pic:spPr>
                </pic:pic>
              </a:graphicData>
            </a:graphic>
          </wp:inline>
        </w:drawing>
      </w:r>
    </w:p>
    <w:p w14:paraId="53CF76B7" w14:textId="73913CD5" w:rsidR="00AF0405" w:rsidRPr="00C75A7C" w:rsidRDefault="00AF0405">
      <w:pPr>
        <w:rPr>
          <w:b/>
          <w:bCs/>
          <w:sz w:val="24"/>
          <w:szCs w:val="24"/>
        </w:rPr>
      </w:pPr>
      <w:r w:rsidRPr="00C75A7C">
        <w:rPr>
          <w:b/>
          <w:bCs/>
          <w:sz w:val="24"/>
          <w:szCs w:val="24"/>
        </w:rPr>
        <w:t>Model Summary:</w:t>
      </w:r>
    </w:p>
    <w:p w14:paraId="5E09D3B4" w14:textId="4ECEEA15" w:rsidR="00AF0405" w:rsidRDefault="00AF0405" w:rsidP="00AF0405">
      <w:pPr>
        <w:jc w:val="center"/>
      </w:pPr>
      <w:r w:rsidRPr="00AF0405">
        <w:rPr>
          <w:noProof/>
        </w:rPr>
        <w:drawing>
          <wp:inline distT="0" distB="0" distL="0" distR="0" wp14:anchorId="3B623EDF" wp14:editId="5EABC487">
            <wp:extent cx="4271010" cy="3469009"/>
            <wp:effectExtent l="19050" t="19050" r="15240" b="17145"/>
            <wp:docPr id="8570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36" name=""/>
                    <pic:cNvPicPr/>
                  </pic:nvPicPr>
                  <pic:blipFill>
                    <a:blip r:embed="rId43"/>
                    <a:stretch>
                      <a:fillRect/>
                    </a:stretch>
                  </pic:blipFill>
                  <pic:spPr>
                    <a:xfrm>
                      <a:off x="0" y="0"/>
                      <a:ext cx="4279779" cy="3476131"/>
                    </a:xfrm>
                    <a:prstGeom prst="rect">
                      <a:avLst/>
                    </a:prstGeom>
                    <a:ln>
                      <a:solidFill>
                        <a:schemeClr val="tx1"/>
                      </a:solidFill>
                    </a:ln>
                  </pic:spPr>
                </pic:pic>
              </a:graphicData>
            </a:graphic>
          </wp:inline>
        </w:drawing>
      </w:r>
    </w:p>
    <w:p w14:paraId="2967894F" w14:textId="59E84720" w:rsidR="00AF0405" w:rsidRDefault="00AF0405" w:rsidP="00AF0405">
      <w:pPr>
        <w:jc w:val="center"/>
      </w:pPr>
    </w:p>
    <w:p w14:paraId="439B23FB" w14:textId="77777777" w:rsidR="00AF0405" w:rsidRDefault="00AF0405" w:rsidP="00AF0405">
      <w:pPr>
        <w:jc w:val="center"/>
      </w:pPr>
    </w:p>
    <w:p w14:paraId="35E32025" w14:textId="77777777" w:rsidR="00AF0405" w:rsidRDefault="00AF0405" w:rsidP="00AF0405">
      <w:pPr>
        <w:jc w:val="center"/>
      </w:pPr>
    </w:p>
    <w:p w14:paraId="076E0737" w14:textId="0A63BCB8" w:rsidR="00AF0405" w:rsidRPr="00C75A7C" w:rsidRDefault="0076372B" w:rsidP="00A760EF">
      <w:pPr>
        <w:rPr>
          <w:b/>
          <w:bCs/>
          <w:sz w:val="24"/>
          <w:szCs w:val="24"/>
        </w:rPr>
      </w:pPr>
      <w:r w:rsidRPr="00C75A7C">
        <w:rPr>
          <w:b/>
          <w:bCs/>
          <w:noProof/>
          <w:sz w:val="24"/>
          <w:szCs w:val="24"/>
        </w:rPr>
        <w:lastRenderedPageBreak/>
        <mc:AlternateContent>
          <mc:Choice Requires="wpg">
            <w:drawing>
              <wp:anchor distT="0" distB="0" distL="114300" distR="114300" simplePos="0" relativeHeight="251666944" behindDoc="0" locked="0" layoutInCell="1" allowOverlap="1" wp14:anchorId="7E344DC1" wp14:editId="233F9019">
                <wp:simplePos x="0" y="0"/>
                <wp:positionH relativeFrom="column">
                  <wp:posOffset>769620</wp:posOffset>
                </wp:positionH>
                <wp:positionV relativeFrom="paragraph">
                  <wp:posOffset>274320</wp:posOffset>
                </wp:positionV>
                <wp:extent cx="5280660" cy="3916680"/>
                <wp:effectExtent l="0" t="0" r="0" b="7620"/>
                <wp:wrapNone/>
                <wp:docPr id="713023714" name="Group 4"/>
                <wp:cNvGraphicFramePr/>
                <a:graphic xmlns:a="http://schemas.openxmlformats.org/drawingml/2006/main">
                  <a:graphicData uri="http://schemas.microsoft.com/office/word/2010/wordprocessingGroup">
                    <wpg:wgp>
                      <wpg:cNvGrpSpPr/>
                      <wpg:grpSpPr>
                        <a:xfrm>
                          <a:off x="0" y="0"/>
                          <a:ext cx="5280660" cy="3916680"/>
                          <a:chOff x="0" y="0"/>
                          <a:chExt cx="7018020" cy="6092825"/>
                        </a:xfrm>
                      </wpg:grpSpPr>
                      <pic:pic xmlns:pic="http://schemas.openxmlformats.org/drawingml/2006/picture">
                        <pic:nvPicPr>
                          <pic:cNvPr id="1357177767" name="Picture 1"/>
                          <pic:cNvPicPr>
                            <a:picLocks noChangeAspect="1"/>
                          </pic:cNvPicPr>
                        </pic:nvPicPr>
                        <pic:blipFill>
                          <a:blip r:embed="rId44"/>
                          <a:stretch>
                            <a:fillRect/>
                          </a:stretch>
                        </pic:blipFill>
                        <pic:spPr>
                          <a:xfrm>
                            <a:off x="0" y="0"/>
                            <a:ext cx="7018020" cy="2157095"/>
                          </a:xfrm>
                          <a:prstGeom prst="rect">
                            <a:avLst/>
                          </a:prstGeom>
                        </pic:spPr>
                      </pic:pic>
                      <pic:pic xmlns:pic="http://schemas.openxmlformats.org/drawingml/2006/picture">
                        <pic:nvPicPr>
                          <pic:cNvPr id="1287748180" name="Picture 1"/>
                          <pic:cNvPicPr>
                            <a:picLocks noChangeAspect="1"/>
                          </pic:cNvPicPr>
                        </pic:nvPicPr>
                        <pic:blipFill rotWithShape="1">
                          <a:blip r:embed="rId45"/>
                          <a:srcRect t="14038"/>
                          <a:stretch/>
                        </pic:blipFill>
                        <pic:spPr bwMode="auto">
                          <a:xfrm>
                            <a:off x="0" y="1714500"/>
                            <a:ext cx="6560820" cy="43783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FC6849A" id="Group 4" o:spid="_x0000_s1026" style="position:absolute;margin-left:60.6pt;margin-top:21.6pt;width:415.8pt;height:308.4pt;z-index:251666944;mso-width-relative:margin;mso-height-relative:margin" coordsize="70180,60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70180;height:2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">
                  <v:imagedata r:id="rId46" o:title=""/>
                </v:shape>
                <v:shape id="Picture 1" o:spid="_x0000_s1028" type="#_x0000_t75" style="position:absolute;top:17145;width:65608;height:43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">
                  <v:imagedata r:id="rId47" o:title="" croptop="9200f"/>
                </v:shape>
              </v:group>
            </w:pict>
          </mc:Fallback>
        </mc:AlternateContent>
      </w:r>
      <w:r w:rsidR="00A760EF" w:rsidRPr="00C75A7C">
        <w:rPr>
          <w:b/>
          <w:bCs/>
          <w:sz w:val="24"/>
          <w:szCs w:val="24"/>
        </w:rPr>
        <w:t>Results:</w:t>
      </w:r>
    </w:p>
    <w:p w14:paraId="567EACA4" w14:textId="1DC0D979" w:rsidR="00AF0405" w:rsidRDefault="00AF0405" w:rsidP="00AF0405">
      <w:pPr>
        <w:jc w:val="center"/>
      </w:pPr>
    </w:p>
    <w:p w14:paraId="704E391B" w14:textId="73BCEDDE" w:rsidR="00AF0405" w:rsidRDefault="00AF0405" w:rsidP="00AF0405"/>
    <w:p w14:paraId="6B08131C" w14:textId="52D6614F" w:rsidR="00AF0405" w:rsidRDefault="00AF0405" w:rsidP="00AF0405"/>
    <w:p w14:paraId="374E2F75" w14:textId="0F71955E" w:rsidR="00AF0405" w:rsidRDefault="00AF0405" w:rsidP="00AF0405">
      <w:r w:rsidRPr="00AF0405">
        <w:rPr>
          <w:noProof/>
        </w:rPr>
        <w:drawing>
          <wp:anchor distT="0" distB="0" distL="114300" distR="114300" simplePos="0" relativeHeight="251653632" behindDoc="0" locked="0" layoutInCell="1" allowOverlap="1" wp14:anchorId="137BF711" wp14:editId="7B12A89C">
            <wp:simplePos x="0" y="0"/>
            <wp:positionH relativeFrom="column">
              <wp:posOffset>0</wp:posOffset>
            </wp:positionH>
            <wp:positionV relativeFrom="paragraph">
              <wp:posOffset>-8841740</wp:posOffset>
            </wp:positionV>
            <wp:extent cx="5494020" cy="1776909"/>
            <wp:effectExtent l="0" t="0" r="0" b="0"/>
            <wp:wrapNone/>
            <wp:docPr id="25380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6144" name=""/>
                    <pic:cNvPicPr/>
                  </pic:nvPicPr>
                  <pic:blipFill>
                    <a:blip r:embed="rId48"/>
                    <a:stretch>
                      <a:fillRect/>
                    </a:stretch>
                  </pic:blipFill>
                  <pic:spPr>
                    <a:xfrm>
                      <a:off x="0" y="0"/>
                      <a:ext cx="5494020" cy="1776909"/>
                    </a:xfrm>
                    <a:prstGeom prst="rect">
                      <a:avLst/>
                    </a:prstGeom>
                  </pic:spPr>
                </pic:pic>
              </a:graphicData>
            </a:graphic>
          </wp:anchor>
        </w:drawing>
      </w:r>
    </w:p>
    <w:p w14:paraId="42538E6A" w14:textId="77777777" w:rsidR="00AF0405" w:rsidRDefault="00AF0405" w:rsidP="002C552C"/>
    <w:p w14:paraId="6E4D4D37" w14:textId="2BE87C6B" w:rsidR="00AF0405" w:rsidRDefault="00AF0405" w:rsidP="002C552C"/>
    <w:p w14:paraId="389DF6FE" w14:textId="60C99DB1" w:rsidR="00AF0405" w:rsidRDefault="00AF0405" w:rsidP="002C552C"/>
    <w:p w14:paraId="25A30CB9" w14:textId="6F524691" w:rsidR="00AF0405" w:rsidRDefault="00AF0405" w:rsidP="002C552C"/>
    <w:p w14:paraId="59CD1299" w14:textId="7F1102A8" w:rsidR="00AF0405" w:rsidRDefault="00AF0405" w:rsidP="002C552C"/>
    <w:p w14:paraId="1F8E4FE8" w14:textId="218908A5" w:rsidR="00AF0405" w:rsidRDefault="00AF0405" w:rsidP="002C552C"/>
    <w:p w14:paraId="4F82E1C0" w14:textId="1793C5A7" w:rsidR="00AF0405" w:rsidRDefault="00AF0405" w:rsidP="002C552C"/>
    <w:p w14:paraId="15AA4849" w14:textId="319333DA" w:rsidR="00AF0405" w:rsidRDefault="00AF0405" w:rsidP="002C552C"/>
    <w:p w14:paraId="69CCA52A" w14:textId="77777777" w:rsidR="00AF0405" w:rsidRDefault="00AF0405" w:rsidP="002C552C"/>
    <w:p w14:paraId="0E9F251D" w14:textId="39BE6D7A" w:rsidR="00AF0405" w:rsidRDefault="00207CD4" w:rsidP="00207CD4">
      <w:pPr>
        <w:jc w:val="center"/>
      </w:pPr>
      <w:r w:rsidRPr="00207CD4">
        <w:drawing>
          <wp:inline distT="0" distB="0" distL="0" distR="0" wp14:anchorId="597AAD39" wp14:editId="3238CD0A">
            <wp:extent cx="5646909" cy="861135"/>
            <wp:effectExtent l="19050" t="19050" r="11430" b="15240"/>
            <wp:docPr id="73243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2454" name=""/>
                    <pic:cNvPicPr/>
                  </pic:nvPicPr>
                  <pic:blipFill>
                    <a:blip r:embed="rId49"/>
                    <a:stretch>
                      <a:fillRect/>
                    </a:stretch>
                  </pic:blipFill>
                  <pic:spPr>
                    <a:xfrm>
                      <a:off x="0" y="0"/>
                      <a:ext cx="5646909" cy="861135"/>
                    </a:xfrm>
                    <a:prstGeom prst="rect">
                      <a:avLst/>
                    </a:prstGeom>
                    <a:ln>
                      <a:solidFill>
                        <a:schemeClr val="tx1"/>
                      </a:solidFill>
                    </a:ln>
                  </pic:spPr>
                </pic:pic>
              </a:graphicData>
            </a:graphic>
          </wp:inline>
        </w:drawing>
      </w:r>
    </w:p>
    <w:p w14:paraId="5E7915CC" w14:textId="77777777" w:rsidR="00A760EF" w:rsidRDefault="00A760EF" w:rsidP="002C552C"/>
    <w:p w14:paraId="24B27D1F" w14:textId="77777777" w:rsidR="00A760EF" w:rsidRDefault="00A760EF" w:rsidP="002C552C"/>
    <w:p w14:paraId="432FDC03" w14:textId="77777777" w:rsidR="00A760EF" w:rsidRDefault="00A760EF" w:rsidP="002C552C"/>
    <w:p w14:paraId="153463E1" w14:textId="4E6FD4CD" w:rsidR="00E75F00" w:rsidRPr="00C75A7C" w:rsidRDefault="00C75A7C" w:rsidP="002C552C">
      <w:pPr>
        <w:rPr>
          <w:b/>
          <w:bCs/>
          <w:sz w:val="24"/>
          <w:szCs w:val="24"/>
        </w:rPr>
      </w:pPr>
      <w:r>
        <w:rPr>
          <w:b/>
          <w:bCs/>
          <w:sz w:val="24"/>
          <w:szCs w:val="24"/>
        </w:rPr>
        <w:t>7</w:t>
      </w:r>
      <w:r w:rsidRPr="00C75A7C">
        <w:rPr>
          <w:b/>
          <w:bCs/>
          <w:sz w:val="24"/>
          <w:szCs w:val="24"/>
        </w:rPr>
        <w:t>. Conclusion &amp; Insights</w:t>
      </w:r>
    </w:p>
    <w:p w14:paraId="15E87181" w14:textId="43F88094" w:rsidR="00E75F00" w:rsidRDefault="00000000">
      <w:r>
        <w:t xml:space="preserve">This project successfully implemented a CNN for road sign classification using data augmentation and tuning techniques. Although tuning improved model performance, misclassification still occurred in complex </w:t>
      </w:r>
      <w:r w:rsidR="00C75A7C">
        <w:t>cases.</w:t>
      </w:r>
    </w:p>
    <w:p w14:paraId="2F3F4CE1" w14:textId="77777777" w:rsidR="0076372B" w:rsidRDefault="0076372B"/>
    <w:p w14:paraId="1F114567" w14:textId="77777777" w:rsidR="0076372B" w:rsidRDefault="0076372B"/>
    <w:p w14:paraId="44ADFEED" w14:textId="77777777" w:rsidR="0076372B" w:rsidRDefault="0076372B"/>
    <w:p w14:paraId="0E95EA23" w14:textId="77777777" w:rsidR="0076372B" w:rsidRDefault="0076372B"/>
    <w:p w14:paraId="51A5915A" w14:textId="77777777" w:rsidR="0076372B" w:rsidRDefault="0076372B"/>
    <w:p w14:paraId="63B8E279" w14:textId="2F66F3A1" w:rsidR="0076372B" w:rsidRDefault="0076372B"/>
    <w:p w14:paraId="15E5CF1D" w14:textId="27E96534" w:rsidR="0076372B" w:rsidRDefault="0076372B"/>
    <w:sectPr w:rsidR="0076372B" w:rsidSect="006721A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49976602">
    <w:abstractNumId w:val="8"/>
  </w:num>
  <w:num w:numId="2" w16cid:durableId="2143302586">
    <w:abstractNumId w:val="6"/>
  </w:num>
  <w:num w:numId="3" w16cid:durableId="1411386357">
    <w:abstractNumId w:val="5"/>
  </w:num>
  <w:num w:numId="4" w16cid:durableId="121114737">
    <w:abstractNumId w:val="4"/>
  </w:num>
  <w:num w:numId="5" w16cid:durableId="1511523250">
    <w:abstractNumId w:val="7"/>
  </w:num>
  <w:num w:numId="6" w16cid:durableId="2085099274">
    <w:abstractNumId w:val="3"/>
  </w:num>
  <w:num w:numId="7" w16cid:durableId="957178843">
    <w:abstractNumId w:val="2"/>
  </w:num>
  <w:num w:numId="8" w16cid:durableId="1783647205">
    <w:abstractNumId w:val="1"/>
  </w:num>
  <w:num w:numId="9" w16cid:durableId="409474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07CD4"/>
    <w:rsid w:val="0029639D"/>
    <w:rsid w:val="002C552C"/>
    <w:rsid w:val="00326F90"/>
    <w:rsid w:val="00642F3E"/>
    <w:rsid w:val="006721AB"/>
    <w:rsid w:val="0076372B"/>
    <w:rsid w:val="00774B5C"/>
    <w:rsid w:val="00877E62"/>
    <w:rsid w:val="00933420"/>
    <w:rsid w:val="0095009B"/>
    <w:rsid w:val="00A760EF"/>
    <w:rsid w:val="00AA1D8D"/>
    <w:rsid w:val="00AF0405"/>
    <w:rsid w:val="00B47730"/>
    <w:rsid w:val="00C75A7C"/>
    <w:rsid w:val="00CB0664"/>
    <w:rsid w:val="00E75F00"/>
    <w:rsid w:val="00F25D2A"/>
    <w:rsid w:val="00F53BC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970809"/>
  <w14:defaultImageDpi w14:val="300"/>
  <w15:docId w15:val="{D4522C65-8344-4E7B-A89B-6AA3F473F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16</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vidhu govind</cp:lastModifiedBy>
  <cp:revision>3</cp:revision>
  <dcterms:created xsi:type="dcterms:W3CDTF">2025-05-29T18:35:00Z</dcterms:created>
  <dcterms:modified xsi:type="dcterms:W3CDTF">2025-05-30T03:56:00Z</dcterms:modified>
  <cp:category/>
</cp:coreProperties>
</file>